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exact"/>
      </w:pPr>
      <w:r>
        <w:rPr>
          <w:rFonts w:ascii="Times New Roman" w:hAnsi="Times New Roman"/>
          <w:b w:val="0"/>
          <w:i w:val="0"/>
          <w:sz w:val="24"/>
        </w:rPr>
      </w:r>
    </w:p>
    <w:p>
      <w:pPr>
        <w:spacing w:after="120" w:before="0" w:line="360" w:lineRule="exact"/>
      </w:pPr>
      <w:r>
        <w:rPr>
          <w:rFonts w:ascii="Times New Roman" w:hAnsi="Times New Roman"/>
          <w:b w:val="0"/>
          <w:i w:val="0"/>
          <w:sz w:val="24"/>
        </w:rPr>
      </w:r>
    </w:p>
    <w:p>
      <w:pPr>
        <w:spacing w:after="120" w:before="0" w:line="360" w:lineRule="exact"/>
      </w:pPr>
      <w:r>
        <w:rPr>
          <w:rFonts w:ascii="Times New Roman" w:hAnsi="Times New Roman"/>
          <w:b w:val="0"/>
          <w:i w:val="0"/>
          <w:sz w:val="24"/>
        </w:rPr>
      </w:r>
    </w:p>
    <w:p>
      <w:pPr>
        <w:spacing w:after="120" w:before="0" w:line="360" w:lineRule="exact"/>
      </w:pPr>
      <w:r>
        <w:rPr>
          <w:rFonts w:ascii="Times New Roman" w:hAnsi="Times New Roman"/>
          <w:b w:val="0"/>
          <w:i w:val="0"/>
          <w:sz w:val="24"/>
        </w:rPr>
      </w:r>
    </w:p>
    <w:p>
      <w:pPr>
        <w:spacing w:after="720" w:before="0" w:line="360" w:lineRule="exact"/>
        <w:jc w:val="center"/>
      </w:pPr>
      <w:r>
        <w:rPr>
          <w:rFonts w:ascii="Times New Roman" w:hAnsi="Times New Roman"/>
          <w:b/>
          <w:i w:val="0"/>
          <w:sz w:val="36"/>
        </w:rPr>
        <w:t>Full Title of Your Thesis</w:t>
      </w:r>
    </w:p>
    <w:p>
      <w:pPr>
        <w:spacing w:after="480" w:before="0" w:line="360" w:lineRule="exact"/>
        <w:jc w:val="center"/>
      </w:pPr>
      <w:r>
        <w:rPr>
          <w:rFonts w:ascii="Times New Roman" w:hAnsi="Times New Roman"/>
          <w:b w:val="0"/>
          <w:i w:val="0"/>
          <w:sz w:val="28"/>
        </w:rPr>
        <w:t>[Put your full names here]</w:t>
      </w:r>
    </w:p>
    <w:p>
      <w:pPr>
        <w:spacing w:after="40" w:before="0" w:line="360" w:lineRule="exact"/>
        <w:jc w:val="center"/>
      </w:pPr>
      <w:r>
        <w:rPr>
          <w:rFonts w:ascii="Times New Roman" w:hAnsi="Times New Roman"/>
          <w:b w:val="0"/>
          <w:i w:val="0"/>
          <w:sz w:val="24"/>
        </w:rPr>
        <w:t>A project submitted in</w:t>
      </w:r>
    </w:p>
    <w:p>
      <w:pPr>
        <w:spacing w:after="40" w:before="0" w:line="360" w:lineRule="exact"/>
        <w:jc w:val="center"/>
      </w:pPr>
      <w:r>
        <w:rPr>
          <w:rFonts w:ascii="Times New Roman" w:hAnsi="Times New Roman"/>
          <w:b w:val="0"/>
          <w:i w:val="0"/>
          <w:sz w:val="24"/>
        </w:rPr>
        <w:t>Partial fulfillment of the requirement for the award of the</w:t>
      </w:r>
    </w:p>
    <w:p>
      <w:pPr>
        <w:spacing w:after="720" w:before="0" w:line="360" w:lineRule="exact"/>
        <w:jc w:val="center"/>
      </w:pPr>
      <w:r>
        <w:rPr>
          <w:rFonts w:ascii="Times New Roman" w:hAnsi="Times New Roman"/>
          <w:b/>
          <w:i w:val="0"/>
          <w:sz w:val="26"/>
        </w:rPr>
        <w:t>Bachelor Degree of Business and Management</w:t>
      </w:r>
    </w:p>
    <w:p>
      <w:pPr>
        <w:spacing w:after="80" w:before="0" w:line="360" w:lineRule="exact"/>
        <w:jc w:val="center"/>
      </w:pPr>
      <w:r>
        <w:rPr>
          <w:rFonts w:ascii="Times New Roman" w:hAnsi="Times New Roman"/>
          <w:b w:val="0"/>
          <w:i w:val="0"/>
          <w:sz w:val="24"/>
        </w:rPr>
        <w:t>Faculty of Business and Management</w:t>
      </w:r>
    </w:p>
    <w:p>
      <w:pPr>
        <w:spacing w:after="960" w:before="0" w:line="360" w:lineRule="exact"/>
        <w:jc w:val="center"/>
      </w:pPr>
      <w:r>
        <w:rPr>
          <w:rFonts w:ascii="Times New Roman" w:hAnsi="Times New Roman"/>
          <w:b/>
          <w:i w:val="0"/>
          <w:sz w:val="26"/>
        </w:rPr>
        <w:t>Zamzam University of Science &amp; Technology Somalia</w:t>
      </w:r>
    </w:p>
    <w:p>
      <w:pPr>
        <w:spacing w:after="240" w:before="0" w:line="360" w:lineRule="exact"/>
        <w:jc w:val="center"/>
      </w:pPr>
      <w:r>
        <w:rPr>
          <w:rFonts w:ascii="Times New Roman" w:hAnsi="Times New Roman"/>
          <w:b w:val="0"/>
          <w:i w:val="0"/>
          <w:sz w:val="24"/>
        </w:rPr>
        <w:t>January 2026</w:t>
      </w:r>
    </w:p>
    <w:p>
      <w:r>
        <w:br w:type="page"/>
      </w:r>
    </w:p>
    <w:p>
      <w:pPr>
        <w:keepNext/>
        <w:spacing w:before="360" w:after="200" w:line="360" w:lineRule="exact"/>
      </w:pPr>
      <w:r>
        <w:rPr>
          <w:rFonts w:ascii="Times New Roman" w:hAnsi="Times New Roman"/>
          <w:b/>
          <w:sz w:val="32"/>
        </w:rPr>
        <w:t>ACKNOWLEDGEMENT</w:t>
      </w:r>
    </w:p>
    <w:p>
      <w:pPr>
        <w:spacing w:after="240" w:before="0" w:line="360" w:lineRule="exact"/>
      </w:pPr>
      <w:r>
        <w:rPr>
          <w:rFonts w:ascii="Times New Roman" w:hAnsi="Times New Roman"/>
          <w:b w:val="0"/>
          <w:i w:val="0"/>
          <w:sz w:val="24"/>
        </w:rPr>
        <w:t>Gratitude to ALLAH Almighty for providing the opportunity and giving me the strength to complete this work.</w:t>
      </w:r>
    </w:p>
    <w:p>
      <w:pPr>
        <w:spacing w:after="120" w:before="0" w:line="360" w:lineRule="exact"/>
      </w:pPr>
      <w:r>
        <w:rPr>
          <w:rFonts w:ascii="Times New Roman" w:hAnsi="Times New Roman"/>
          <w:b w:val="0"/>
          <w:i w:val="0"/>
          <w:sz w:val="24"/>
        </w:rPr>
      </w:r>
    </w:p>
    <w:p>
      <w:pPr>
        <w:spacing w:after="120" w:before="0" w:line="360" w:lineRule="exact"/>
      </w:pPr>
      <w:r>
        <w:rPr>
          <w:rFonts w:ascii="Times New Roman" w:hAnsi="Times New Roman"/>
          <w:b w:val="0"/>
          <w:i w:val="0"/>
          <w:sz w:val="24"/>
        </w:rPr>
      </w:r>
    </w:p>
    <w:p>
      <w:pPr>
        <w:spacing w:after="120" w:before="0" w:line="360" w:lineRule="exact"/>
      </w:pPr>
      <w:r>
        <w:rPr>
          <w:rFonts w:ascii="Times New Roman" w:hAnsi="Times New Roman"/>
          <w:b w:val="0"/>
          <w:i w:val="0"/>
          <w:sz w:val="24"/>
        </w:rPr>
      </w:r>
    </w:p>
    <w:p>
      <w:pPr>
        <w:spacing w:after="120" w:before="0" w:line="360" w:lineRule="exact"/>
      </w:pPr>
      <w:r>
        <w:rPr>
          <w:rFonts w:ascii="Times New Roman" w:hAnsi="Times New Roman"/>
          <w:b w:val="0"/>
          <w:i w:val="0"/>
          <w:sz w:val="24"/>
        </w:rPr>
      </w:r>
    </w:p>
    <w:p>
      <w:pPr>
        <w:spacing w:after="120" w:before="0" w:line="360" w:lineRule="exact"/>
      </w:pPr>
      <w:r>
        <w:rPr>
          <w:rFonts w:ascii="Times New Roman" w:hAnsi="Times New Roman"/>
          <w:b w:val="0"/>
          <w:i w:val="0"/>
          <w:sz w:val="24"/>
        </w:rPr>
      </w:r>
    </w:p>
    <w:p>
      <w:pPr>
        <w:spacing w:after="120" w:before="0" w:line="360" w:lineRule="exact"/>
      </w:pPr>
      <w:r>
        <w:rPr>
          <w:rFonts w:ascii="Times New Roman" w:hAnsi="Times New Roman"/>
          <w:b w:val="0"/>
          <w:i w:val="0"/>
          <w:sz w:val="24"/>
        </w:rPr>
      </w:r>
    </w:p>
    <w:p>
      <w:r>
        <w:br w:type="page"/>
      </w:r>
    </w:p>
    <w:p>
      <w:pPr>
        <w:keepNext/>
        <w:spacing w:before="360" w:after="200" w:line="360" w:lineRule="exact"/>
      </w:pPr>
      <w:r>
        <w:rPr>
          <w:rFonts w:ascii="Times New Roman" w:hAnsi="Times New Roman"/>
          <w:b/>
          <w:sz w:val="32"/>
        </w:rPr>
        <w:t>Abstract</w:t>
      </w:r>
    </w:p>
    <w:p>
      <w:pPr>
        <w:spacing w:after="240" w:before="0" w:line="360" w:lineRule="exact"/>
      </w:pPr>
      <w:r>
        <w:rPr>
          <w:rFonts w:ascii="Times New Roman" w:hAnsi="Times New Roman"/>
          <w:b w:val="0"/>
          <w:i/>
          <w:sz w:val="24"/>
        </w:rPr>
        <w:t>Put your abstract here (do this last).</w:t>
      </w:r>
    </w:p>
    <w:p>
      <w:r>
        <w:br w:type="page"/>
      </w:r>
    </w:p>
    <w:p>
      <w:pPr>
        <w:keepNext/>
        <w:spacing w:before="360" w:after="200" w:line="360" w:lineRule="exact"/>
      </w:pPr>
      <w:r>
        <w:rPr>
          <w:rFonts w:ascii="Times New Roman" w:hAnsi="Times New Roman"/>
          <w:b/>
          <w:sz w:val="32"/>
        </w:rPr>
        <w:t>Table of Contents</w:t>
      </w:r>
    </w:p>
    <w:p>
      <w:pPr>
        <w:tabs>
          <w:tab w:pos="7920" w:val="right"/>
        </w:tabs>
        <w:spacing w:after="20" w:line="320" w:lineRule="exact"/>
      </w:pPr>
      <w:r>
        <w:rPr>
          <w:rFonts w:ascii="Times New Roman" w:hAnsi="Times New Roman"/>
          <w:b/>
          <w:sz w:val="22"/>
        </w:rPr>
        <w:t>Abstract</w:t>
      </w:r>
      <w:r>
        <w:rPr>
          <w:rFonts w:ascii="Times New Roman" w:hAnsi="Times New Roman"/>
        </w:rPr>
        <w:tab/>
      </w:r>
      <w:r>
        <w:rPr>
          <w:rFonts w:ascii="Times New Roman" w:hAnsi="Times New Roman"/>
          <w:sz w:val="22"/>
        </w:rPr>
        <w:t>vi</w:t>
      </w:r>
    </w:p>
    <w:p>
      <w:pPr>
        <w:tabs>
          <w:tab w:pos="7920" w:val="right"/>
        </w:tabs>
        <w:spacing w:after="20" w:line="320" w:lineRule="exact"/>
      </w:pPr>
      <w:r>
        <w:rPr>
          <w:rFonts w:ascii="Times New Roman" w:hAnsi="Times New Roman"/>
          <w:b/>
          <w:sz w:val="22"/>
        </w:rPr>
        <w:t>Table of Contents</w:t>
      </w:r>
      <w:r>
        <w:rPr>
          <w:rFonts w:ascii="Times New Roman" w:hAnsi="Times New Roman"/>
        </w:rPr>
        <w:tab/>
      </w:r>
      <w:r>
        <w:rPr>
          <w:rFonts w:ascii="Times New Roman" w:hAnsi="Times New Roman"/>
          <w:sz w:val="22"/>
        </w:rPr>
        <w:t>vii</w:t>
      </w:r>
    </w:p>
    <w:p>
      <w:pPr>
        <w:tabs>
          <w:tab w:pos="7920" w:val="right"/>
        </w:tabs>
        <w:spacing w:after="20" w:line="320" w:lineRule="exact"/>
      </w:pPr>
      <w:r>
        <w:rPr>
          <w:rFonts w:ascii="Times New Roman" w:hAnsi="Times New Roman"/>
          <w:b/>
          <w:sz w:val="22"/>
        </w:rPr>
        <w:t>List of Figures</w:t>
      </w:r>
      <w:r>
        <w:rPr>
          <w:rFonts w:ascii="Times New Roman" w:hAnsi="Times New Roman"/>
        </w:rPr>
        <w:tab/>
      </w:r>
      <w:r>
        <w:rPr>
          <w:rFonts w:ascii="Times New Roman" w:hAnsi="Times New Roman"/>
          <w:sz w:val="22"/>
        </w:rPr>
        <w:t>ix</w:t>
      </w:r>
    </w:p>
    <w:p>
      <w:pPr>
        <w:tabs>
          <w:tab w:pos="7920" w:val="right"/>
        </w:tabs>
        <w:spacing w:after="20" w:line="320" w:lineRule="exact"/>
      </w:pPr>
      <w:r>
        <w:rPr>
          <w:rFonts w:ascii="Times New Roman" w:hAnsi="Times New Roman"/>
          <w:b/>
          <w:sz w:val="22"/>
        </w:rPr>
        <w:t>List of Tables</w:t>
      </w:r>
      <w:r>
        <w:rPr>
          <w:rFonts w:ascii="Times New Roman" w:hAnsi="Times New Roman"/>
        </w:rPr>
        <w:tab/>
      </w:r>
      <w:r>
        <w:rPr>
          <w:rFonts w:ascii="Times New Roman" w:hAnsi="Times New Roman"/>
          <w:sz w:val="22"/>
        </w:rPr>
        <w:t>x</w:t>
      </w:r>
    </w:p>
    <w:p>
      <w:pPr>
        <w:tabs>
          <w:tab w:pos="7920" w:val="right"/>
        </w:tabs>
        <w:spacing w:after="20" w:line="320" w:lineRule="exact"/>
      </w:pPr>
      <w:r>
        <w:rPr>
          <w:rFonts w:ascii="Times New Roman" w:hAnsi="Times New Roman"/>
          <w:b/>
          <w:sz w:val="22"/>
        </w:rPr>
        <w:t>List of Abbreviations</w:t>
      </w:r>
      <w:r>
        <w:rPr>
          <w:rFonts w:ascii="Times New Roman" w:hAnsi="Times New Roman"/>
        </w:rPr>
        <w:tab/>
      </w:r>
      <w:r>
        <w:rPr>
          <w:rFonts w:ascii="Times New Roman" w:hAnsi="Times New Roman"/>
          <w:sz w:val="22"/>
        </w:rPr>
        <w:t>xi</w:t>
      </w:r>
    </w:p>
    <w:p>
      <w:pPr>
        <w:tabs>
          <w:tab w:pos="7920" w:val="right"/>
        </w:tabs>
        <w:spacing w:after="20" w:line="320" w:lineRule="exact"/>
      </w:pPr>
      <w:r>
        <w:rPr>
          <w:rFonts w:ascii="Times New Roman" w:hAnsi="Times New Roman"/>
          <w:b/>
          <w:sz w:val="22"/>
        </w:rPr>
        <w:t>Statement of Original Authorship</w:t>
      </w:r>
      <w:r>
        <w:rPr>
          <w:rFonts w:ascii="Times New Roman" w:hAnsi="Times New Roman"/>
        </w:rPr>
        <w:tab/>
      </w:r>
      <w:r>
        <w:rPr>
          <w:rFonts w:ascii="Times New Roman" w:hAnsi="Times New Roman"/>
          <w:sz w:val="22"/>
        </w:rPr>
        <w:t>xii</w:t>
      </w:r>
    </w:p>
    <w:p>
      <w:pPr>
        <w:tabs>
          <w:tab w:pos="7920" w:val="right"/>
        </w:tabs>
        <w:spacing w:after="20" w:line="320" w:lineRule="exact"/>
      </w:pPr>
      <w:r>
        <w:rPr>
          <w:rFonts w:ascii="Times New Roman" w:hAnsi="Times New Roman"/>
          <w:b/>
          <w:sz w:val="22"/>
        </w:rPr>
        <w:t>Chapter 1: Introduction</w:t>
      </w:r>
      <w:r>
        <w:rPr>
          <w:rFonts w:ascii="Times New Roman" w:hAnsi="Times New Roman"/>
        </w:rPr>
        <w:tab/>
      </w:r>
      <w:r>
        <w:rPr>
          <w:rFonts w:ascii="Times New Roman" w:hAnsi="Times New Roman"/>
          <w:sz w:val="22"/>
        </w:rPr>
        <w:t>1</w:t>
      </w:r>
    </w:p>
    <w:p>
      <w:pPr>
        <w:tabs>
          <w:tab w:pos="7920" w:val="right"/>
        </w:tabs>
        <w:spacing w:after="20" w:line="320" w:lineRule="exact"/>
      </w:pPr>
      <w:r>
        <w:rPr>
          <w:rFonts w:ascii="Times New Roman" w:hAnsi="Times New Roman"/>
          <w:b w:val="0"/>
          <w:sz w:val="22"/>
        </w:rPr>
        <w:t xml:space="preserve">    1.1  Background of the study</w:t>
      </w:r>
      <w:r>
        <w:rPr>
          <w:rFonts w:ascii="Times New Roman" w:hAnsi="Times New Roman"/>
        </w:rPr>
        <w:tab/>
      </w:r>
      <w:r>
        <w:rPr>
          <w:rFonts w:ascii="Times New Roman" w:hAnsi="Times New Roman"/>
          <w:sz w:val="22"/>
        </w:rPr>
        <w:t>1</w:t>
      </w:r>
    </w:p>
    <w:p>
      <w:pPr>
        <w:tabs>
          <w:tab w:pos="7920" w:val="right"/>
        </w:tabs>
        <w:spacing w:after="20" w:line="320" w:lineRule="exact"/>
      </w:pPr>
      <w:r>
        <w:rPr>
          <w:rFonts w:ascii="Times New Roman" w:hAnsi="Times New Roman"/>
          <w:b w:val="0"/>
          <w:sz w:val="22"/>
        </w:rPr>
        <w:t xml:space="preserve">    1.2  Problem statements</w:t>
      </w:r>
      <w:r>
        <w:rPr>
          <w:rFonts w:ascii="Times New Roman" w:hAnsi="Times New Roman"/>
        </w:rPr>
        <w:tab/>
      </w:r>
      <w:r>
        <w:rPr>
          <w:rFonts w:ascii="Times New Roman" w:hAnsi="Times New Roman"/>
          <w:sz w:val="22"/>
        </w:rPr>
        <w:t>1</w:t>
      </w:r>
    </w:p>
    <w:p>
      <w:pPr>
        <w:tabs>
          <w:tab w:pos="7920" w:val="right"/>
        </w:tabs>
        <w:spacing w:after="20" w:line="320" w:lineRule="exact"/>
      </w:pPr>
      <w:r>
        <w:rPr>
          <w:rFonts w:ascii="Times New Roman" w:hAnsi="Times New Roman"/>
          <w:b w:val="0"/>
          <w:sz w:val="22"/>
        </w:rPr>
        <w:t xml:space="preserve">    1.3  Research Questions</w:t>
      </w:r>
      <w:r>
        <w:rPr>
          <w:rFonts w:ascii="Times New Roman" w:hAnsi="Times New Roman"/>
        </w:rPr>
        <w:tab/>
      </w:r>
      <w:r>
        <w:rPr>
          <w:rFonts w:ascii="Times New Roman" w:hAnsi="Times New Roman"/>
          <w:sz w:val="22"/>
        </w:rPr>
        <w:t>1</w:t>
      </w:r>
    </w:p>
    <w:p>
      <w:pPr>
        <w:tabs>
          <w:tab w:pos="7920" w:val="right"/>
        </w:tabs>
        <w:spacing w:after="20" w:line="320" w:lineRule="exact"/>
      </w:pPr>
      <w:r>
        <w:rPr>
          <w:rFonts w:ascii="Times New Roman" w:hAnsi="Times New Roman"/>
          <w:b w:val="0"/>
          <w:sz w:val="22"/>
        </w:rPr>
        <w:t xml:space="preserve">    1.4  Objectives of the study</w:t>
      </w:r>
      <w:r>
        <w:rPr>
          <w:rFonts w:ascii="Times New Roman" w:hAnsi="Times New Roman"/>
        </w:rPr>
        <w:tab/>
      </w:r>
      <w:r>
        <w:rPr>
          <w:rFonts w:ascii="Times New Roman" w:hAnsi="Times New Roman"/>
          <w:sz w:val="22"/>
        </w:rPr>
        <w:t>1</w:t>
      </w:r>
    </w:p>
    <w:p>
      <w:pPr>
        <w:tabs>
          <w:tab w:pos="7920" w:val="right"/>
        </w:tabs>
        <w:spacing w:after="20" w:line="320" w:lineRule="exact"/>
      </w:pPr>
      <w:r>
        <w:rPr>
          <w:rFonts w:ascii="Times New Roman" w:hAnsi="Times New Roman"/>
          <w:b w:val="0"/>
          <w:sz w:val="22"/>
        </w:rPr>
        <w:t xml:space="preserve">    1.5  Scope of the Study</w:t>
      </w:r>
      <w:r>
        <w:rPr>
          <w:rFonts w:ascii="Times New Roman" w:hAnsi="Times New Roman"/>
        </w:rPr>
        <w:tab/>
      </w:r>
      <w:r>
        <w:rPr>
          <w:rFonts w:ascii="Times New Roman" w:hAnsi="Times New Roman"/>
          <w:sz w:val="22"/>
        </w:rPr>
        <w:t>1</w:t>
      </w:r>
    </w:p>
    <w:p>
      <w:pPr>
        <w:tabs>
          <w:tab w:pos="7920" w:val="right"/>
        </w:tabs>
        <w:spacing w:after="20" w:line="320" w:lineRule="exact"/>
      </w:pPr>
      <w:r>
        <w:rPr>
          <w:rFonts w:ascii="Times New Roman" w:hAnsi="Times New Roman"/>
          <w:b w:val="0"/>
          <w:sz w:val="22"/>
        </w:rPr>
        <w:t xml:space="preserve">    1.6  Research Hypotheses</w:t>
      </w:r>
      <w:r>
        <w:rPr>
          <w:rFonts w:ascii="Times New Roman" w:hAnsi="Times New Roman"/>
        </w:rPr>
        <w:tab/>
      </w:r>
      <w:r>
        <w:rPr>
          <w:rFonts w:ascii="Times New Roman" w:hAnsi="Times New Roman"/>
          <w:sz w:val="22"/>
        </w:rPr>
        <w:t>1</w:t>
      </w:r>
    </w:p>
    <w:p>
      <w:pPr>
        <w:tabs>
          <w:tab w:pos="7920" w:val="right"/>
        </w:tabs>
        <w:spacing w:after="20" w:line="320" w:lineRule="exact"/>
      </w:pPr>
      <w:r>
        <w:rPr>
          <w:rFonts w:ascii="Times New Roman" w:hAnsi="Times New Roman"/>
          <w:b w:val="0"/>
          <w:sz w:val="22"/>
        </w:rPr>
        <w:t xml:space="preserve">    1.7  Significance, Scope and Definitions</w:t>
      </w:r>
      <w:r>
        <w:rPr>
          <w:rFonts w:ascii="Times New Roman" w:hAnsi="Times New Roman"/>
        </w:rPr>
        <w:tab/>
      </w:r>
      <w:r>
        <w:rPr>
          <w:rFonts w:ascii="Times New Roman" w:hAnsi="Times New Roman"/>
          <w:sz w:val="22"/>
        </w:rPr>
        <w:t>2</w:t>
      </w:r>
    </w:p>
    <w:p>
      <w:pPr>
        <w:tabs>
          <w:tab w:pos="7920" w:val="right"/>
        </w:tabs>
        <w:spacing w:after="20" w:line="320" w:lineRule="exact"/>
      </w:pPr>
      <w:r>
        <w:rPr>
          <w:rFonts w:ascii="Times New Roman" w:hAnsi="Times New Roman"/>
          <w:b w:val="0"/>
          <w:sz w:val="22"/>
        </w:rPr>
        <w:t xml:space="preserve">    1.8  Operational Definitions of important terms/Glossary</w:t>
      </w:r>
      <w:r>
        <w:rPr>
          <w:rFonts w:ascii="Times New Roman" w:hAnsi="Times New Roman"/>
        </w:rPr>
        <w:tab/>
      </w:r>
      <w:r>
        <w:rPr>
          <w:rFonts w:ascii="Times New Roman" w:hAnsi="Times New Roman"/>
          <w:sz w:val="22"/>
        </w:rPr>
        <w:t>2</w:t>
      </w:r>
    </w:p>
    <w:p>
      <w:pPr>
        <w:tabs>
          <w:tab w:pos="7920" w:val="right"/>
        </w:tabs>
        <w:spacing w:after="20" w:line="320" w:lineRule="exact"/>
      </w:pPr>
      <w:r>
        <w:rPr>
          <w:rFonts w:ascii="Times New Roman" w:hAnsi="Times New Roman"/>
          <w:b w:val="0"/>
          <w:sz w:val="22"/>
        </w:rPr>
        <w:t xml:space="preserve">    1.9  Thesis Outline</w:t>
      </w:r>
      <w:r>
        <w:rPr>
          <w:rFonts w:ascii="Times New Roman" w:hAnsi="Times New Roman"/>
        </w:rPr>
        <w:tab/>
      </w:r>
      <w:r>
        <w:rPr>
          <w:rFonts w:ascii="Times New Roman" w:hAnsi="Times New Roman"/>
          <w:sz w:val="22"/>
        </w:rPr>
        <w:t>2</w:t>
      </w:r>
    </w:p>
    <w:p>
      <w:pPr>
        <w:tabs>
          <w:tab w:pos="7920" w:val="right"/>
        </w:tabs>
        <w:spacing w:after="20" w:line="320" w:lineRule="exact"/>
      </w:pPr>
      <w:r>
        <w:rPr>
          <w:rFonts w:ascii="Times New Roman" w:hAnsi="Times New Roman"/>
          <w:b/>
          <w:sz w:val="22"/>
        </w:rPr>
        <w:t>Chapter 2: Literature Review</w:t>
      </w:r>
      <w:r>
        <w:rPr>
          <w:rFonts w:ascii="Times New Roman" w:hAnsi="Times New Roman"/>
        </w:rPr>
        <w:tab/>
      </w:r>
      <w:r>
        <w:rPr>
          <w:rFonts w:ascii="Times New Roman" w:hAnsi="Times New Roman"/>
          <w:sz w:val="22"/>
        </w:rPr>
        <w:t>3</w:t>
      </w:r>
    </w:p>
    <w:p>
      <w:pPr>
        <w:tabs>
          <w:tab w:pos="7920" w:val="right"/>
        </w:tabs>
        <w:spacing w:after="20" w:line="320" w:lineRule="exact"/>
      </w:pPr>
      <w:r>
        <w:rPr>
          <w:rFonts w:ascii="Times New Roman" w:hAnsi="Times New Roman"/>
          <w:b w:val="0"/>
          <w:sz w:val="22"/>
        </w:rPr>
        <w:t xml:space="preserve">    2.1  Historical Background [optional]</w:t>
      </w:r>
      <w:r>
        <w:rPr>
          <w:rFonts w:ascii="Times New Roman" w:hAnsi="Times New Roman"/>
        </w:rPr>
        <w:tab/>
      </w:r>
      <w:r>
        <w:rPr>
          <w:rFonts w:ascii="Times New Roman" w:hAnsi="Times New Roman"/>
          <w:sz w:val="22"/>
        </w:rPr>
        <w:t>4</w:t>
      </w:r>
    </w:p>
    <w:p>
      <w:pPr>
        <w:tabs>
          <w:tab w:pos="7920" w:val="right"/>
        </w:tabs>
        <w:spacing w:after="20" w:line="320" w:lineRule="exact"/>
      </w:pPr>
      <w:r>
        <w:rPr>
          <w:rFonts w:ascii="Times New Roman" w:hAnsi="Times New Roman"/>
          <w:b w:val="0"/>
          <w:sz w:val="22"/>
        </w:rPr>
        <w:t xml:space="preserve">    2.2  Topic 1</w:t>
      </w:r>
      <w:r>
        <w:rPr>
          <w:rFonts w:ascii="Times New Roman" w:hAnsi="Times New Roman"/>
        </w:rPr>
        <w:tab/>
      </w:r>
      <w:r>
        <w:rPr>
          <w:rFonts w:ascii="Times New Roman" w:hAnsi="Times New Roman"/>
          <w:sz w:val="22"/>
        </w:rPr>
        <w:t>4</w:t>
      </w:r>
    </w:p>
    <w:p>
      <w:pPr>
        <w:tabs>
          <w:tab w:pos="7920" w:val="right"/>
        </w:tabs>
        <w:spacing w:after="20" w:line="320" w:lineRule="exact"/>
      </w:pPr>
      <w:r>
        <w:rPr>
          <w:rFonts w:ascii="Times New Roman" w:hAnsi="Times New Roman"/>
          <w:b w:val="0"/>
          <w:sz w:val="22"/>
        </w:rPr>
        <w:t xml:space="preserve">    2.3  Topic 2</w:t>
      </w:r>
      <w:r>
        <w:rPr>
          <w:rFonts w:ascii="Times New Roman" w:hAnsi="Times New Roman"/>
        </w:rPr>
        <w:tab/>
      </w:r>
      <w:r>
        <w:rPr>
          <w:rFonts w:ascii="Times New Roman" w:hAnsi="Times New Roman"/>
          <w:sz w:val="22"/>
        </w:rPr>
        <w:t>4</w:t>
      </w:r>
    </w:p>
    <w:p>
      <w:pPr>
        <w:tabs>
          <w:tab w:pos="7920" w:val="right"/>
        </w:tabs>
        <w:spacing w:after="20" w:line="320" w:lineRule="exact"/>
      </w:pPr>
      <w:r>
        <w:rPr>
          <w:rFonts w:ascii="Times New Roman" w:hAnsi="Times New Roman"/>
          <w:b w:val="0"/>
          <w:sz w:val="22"/>
        </w:rPr>
        <w:t xml:space="preserve">    2.4  Topic 3</w:t>
      </w:r>
      <w:r>
        <w:rPr>
          <w:rFonts w:ascii="Times New Roman" w:hAnsi="Times New Roman"/>
        </w:rPr>
        <w:tab/>
      </w:r>
      <w:r>
        <w:rPr>
          <w:rFonts w:ascii="Times New Roman" w:hAnsi="Times New Roman"/>
          <w:sz w:val="22"/>
        </w:rPr>
        <w:t>4</w:t>
      </w:r>
    </w:p>
    <w:p>
      <w:pPr>
        <w:tabs>
          <w:tab w:pos="7920" w:val="right"/>
        </w:tabs>
        <w:spacing w:after="20" w:line="320" w:lineRule="exact"/>
      </w:pPr>
      <w:r>
        <w:rPr>
          <w:rFonts w:ascii="Times New Roman" w:hAnsi="Times New Roman"/>
          <w:b w:val="0"/>
          <w:sz w:val="22"/>
        </w:rPr>
        <w:t xml:space="preserve">    2.5  Summary and Implications</w:t>
      </w:r>
      <w:r>
        <w:rPr>
          <w:rFonts w:ascii="Times New Roman" w:hAnsi="Times New Roman"/>
        </w:rPr>
        <w:tab/>
      </w:r>
      <w:r>
        <w:rPr>
          <w:rFonts w:ascii="Times New Roman" w:hAnsi="Times New Roman"/>
          <w:sz w:val="22"/>
        </w:rPr>
        <w:t>4</w:t>
      </w:r>
    </w:p>
    <w:p>
      <w:pPr>
        <w:tabs>
          <w:tab w:pos="7920" w:val="right"/>
        </w:tabs>
        <w:spacing w:after="20" w:line="320" w:lineRule="exact"/>
      </w:pPr>
      <w:r>
        <w:rPr>
          <w:rFonts w:ascii="Times New Roman" w:hAnsi="Times New Roman"/>
          <w:b/>
          <w:sz w:val="22"/>
        </w:rPr>
        <w:t>Chapter 3: Research Design</w:t>
      </w:r>
      <w:r>
        <w:rPr>
          <w:rFonts w:ascii="Times New Roman" w:hAnsi="Times New Roman"/>
        </w:rPr>
        <w:tab/>
      </w:r>
      <w:r>
        <w:rPr>
          <w:rFonts w:ascii="Times New Roman" w:hAnsi="Times New Roman"/>
          <w:sz w:val="22"/>
        </w:rPr>
        <w:t>5</w:t>
      </w:r>
    </w:p>
    <w:p>
      <w:pPr>
        <w:tabs>
          <w:tab w:pos="7920" w:val="right"/>
        </w:tabs>
        <w:spacing w:after="20" w:line="320" w:lineRule="exact"/>
      </w:pPr>
      <w:r>
        <w:rPr>
          <w:rFonts w:ascii="Times New Roman" w:hAnsi="Times New Roman"/>
          <w:b w:val="0"/>
          <w:sz w:val="22"/>
        </w:rPr>
        <w:t xml:space="preserve">    3.1  Methodology and Research Design</w:t>
      </w:r>
      <w:r>
        <w:rPr>
          <w:rFonts w:ascii="Times New Roman" w:hAnsi="Times New Roman"/>
        </w:rPr>
        <w:tab/>
      </w:r>
      <w:r>
        <w:rPr>
          <w:rFonts w:ascii="Times New Roman" w:hAnsi="Times New Roman"/>
          <w:sz w:val="22"/>
        </w:rPr>
        <w:t>5</w:t>
      </w:r>
    </w:p>
    <w:p>
      <w:pPr>
        <w:tabs>
          <w:tab w:pos="7920" w:val="right"/>
        </w:tabs>
        <w:spacing w:after="20" w:line="320" w:lineRule="exact"/>
      </w:pPr>
      <w:r>
        <w:rPr>
          <w:rFonts w:ascii="Times New Roman" w:hAnsi="Times New Roman"/>
          <w:b w:val="0"/>
          <w:sz w:val="22"/>
        </w:rPr>
        <w:t xml:space="preserve">    3.2  Target Population and Sample Size</w:t>
      </w:r>
      <w:r>
        <w:rPr>
          <w:rFonts w:ascii="Times New Roman" w:hAnsi="Times New Roman"/>
        </w:rPr>
        <w:tab/>
      </w:r>
      <w:r>
        <w:rPr>
          <w:rFonts w:ascii="Times New Roman" w:hAnsi="Times New Roman"/>
          <w:sz w:val="22"/>
        </w:rPr>
        <w:t>5</w:t>
      </w:r>
    </w:p>
    <w:p>
      <w:pPr>
        <w:tabs>
          <w:tab w:pos="7920" w:val="right"/>
        </w:tabs>
        <w:spacing w:after="20" w:line="320" w:lineRule="exact"/>
      </w:pPr>
      <w:r>
        <w:rPr>
          <w:rFonts w:ascii="Times New Roman" w:hAnsi="Times New Roman"/>
          <w:b w:val="0"/>
          <w:sz w:val="22"/>
        </w:rPr>
        <w:t xml:space="preserve">    3.3  Methods of Data Collection</w:t>
      </w:r>
      <w:r>
        <w:rPr>
          <w:rFonts w:ascii="Times New Roman" w:hAnsi="Times New Roman"/>
        </w:rPr>
        <w:tab/>
      </w:r>
      <w:r>
        <w:rPr>
          <w:rFonts w:ascii="Times New Roman" w:hAnsi="Times New Roman"/>
          <w:sz w:val="22"/>
        </w:rPr>
        <w:t>5</w:t>
      </w:r>
    </w:p>
    <w:p>
      <w:pPr>
        <w:tabs>
          <w:tab w:pos="7920" w:val="right"/>
        </w:tabs>
        <w:spacing w:after="20" w:line="320" w:lineRule="exact"/>
      </w:pPr>
      <w:r>
        <w:rPr>
          <w:rFonts w:ascii="Times New Roman" w:hAnsi="Times New Roman"/>
          <w:b w:val="0"/>
          <w:sz w:val="22"/>
        </w:rPr>
        <w:t xml:space="preserve">    3.4  Research Instruments</w:t>
      </w:r>
      <w:r>
        <w:rPr>
          <w:rFonts w:ascii="Times New Roman" w:hAnsi="Times New Roman"/>
        </w:rPr>
        <w:tab/>
      </w:r>
      <w:r>
        <w:rPr>
          <w:rFonts w:ascii="Times New Roman" w:hAnsi="Times New Roman"/>
          <w:sz w:val="22"/>
        </w:rPr>
        <w:t>6</w:t>
      </w:r>
    </w:p>
    <w:p>
      <w:pPr>
        <w:tabs>
          <w:tab w:pos="7920" w:val="right"/>
        </w:tabs>
        <w:spacing w:after="20" w:line="320" w:lineRule="exact"/>
      </w:pPr>
      <w:r>
        <w:rPr>
          <w:rFonts w:ascii="Times New Roman" w:hAnsi="Times New Roman"/>
          <w:b w:val="0"/>
          <w:sz w:val="22"/>
        </w:rPr>
        <w:t xml:space="preserve">    3.5  Validity and Reliability</w:t>
      </w:r>
      <w:r>
        <w:rPr>
          <w:rFonts w:ascii="Times New Roman" w:hAnsi="Times New Roman"/>
        </w:rPr>
        <w:tab/>
      </w:r>
      <w:r>
        <w:rPr>
          <w:rFonts w:ascii="Times New Roman" w:hAnsi="Times New Roman"/>
          <w:sz w:val="22"/>
        </w:rPr>
        <w:t>6</w:t>
      </w:r>
    </w:p>
    <w:p>
      <w:pPr>
        <w:tabs>
          <w:tab w:pos="7920" w:val="right"/>
        </w:tabs>
        <w:spacing w:after="20" w:line="320" w:lineRule="exact"/>
      </w:pPr>
      <w:r>
        <w:rPr>
          <w:rFonts w:ascii="Times New Roman" w:hAnsi="Times New Roman"/>
          <w:b w:val="0"/>
          <w:sz w:val="22"/>
        </w:rPr>
        <w:t xml:space="preserve">    3.6  Data Collection Instruments</w:t>
      </w:r>
      <w:r>
        <w:rPr>
          <w:rFonts w:ascii="Times New Roman" w:hAnsi="Times New Roman"/>
        </w:rPr>
        <w:tab/>
      </w:r>
      <w:r>
        <w:rPr>
          <w:rFonts w:ascii="Times New Roman" w:hAnsi="Times New Roman"/>
          <w:sz w:val="22"/>
        </w:rPr>
        <w:t>6</w:t>
      </w:r>
    </w:p>
    <w:p>
      <w:pPr>
        <w:tabs>
          <w:tab w:pos="7920" w:val="right"/>
        </w:tabs>
        <w:spacing w:after="20" w:line="320" w:lineRule="exact"/>
      </w:pPr>
      <w:r>
        <w:rPr>
          <w:rFonts w:ascii="Times New Roman" w:hAnsi="Times New Roman"/>
          <w:b w:val="0"/>
          <w:sz w:val="22"/>
        </w:rPr>
        <w:t xml:space="preserve">    3.7  Limitation of The Study</w:t>
      </w:r>
      <w:r>
        <w:rPr>
          <w:rFonts w:ascii="Times New Roman" w:hAnsi="Times New Roman"/>
        </w:rPr>
        <w:tab/>
      </w:r>
      <w:r>
        <w:rPr>
          <w:rFonts w:ascii="Times New Roman" w:hAnsi="Times New Roman"/>
          <w:sz w:val="22"/>
        </w:rPr>
        <w:t>7</w:t>
      </w:r>
    </w:p>
    <w:p>
      <w:pPr>
        <w:tabs>
          <w:tab w:pos="7920" w:val="right"/>
        </w:tabs>
        <w:spacing w:after="20" w:line="320" w:lineRule="exact"/>
      </w:pPr>
      <w:r>
        <w:rPr>
          <w:rFonts w:ascii="Times New Roman" w:hAnsi="Times New Roman"/>
          <w:b w:val="0"/>
          <w:sz w:val="22"/>
        </w:rPr>
        <w:t xml:space="preserve">    3.8  Ethics and Limitations</w:t>
      </w:r>
      <w:r>
        <w:rPr>
          <w:rFonts w:ascii="Times New Roman" w:hAnsi="Times New Roman"/>
        </w:rPr>
        <w:tab/>
      </w:r>
      <w:r>
        <w:rPr>
          <w:rFonts w:ascii="Times New Roman" w:hAnsi="Times New Roman"/>
          <w:sz w:val="22"/>
        </w:rPr>
        <w:t>7</w:t>
      </w:r>
    </w:p>
    <w:p>
      <w:pPr>
        <w:tabs>
          <w:tab w:pos="7920" w:val="right"/>
        </w:tabs>
        <w:spacing w:after="20" w:line="320" w:lineRule="exact"/>
      </w:pPr>
      <w:r>
        <w:rPr>
          <w:rFonts w:ascii="Times New Roman" w:hAnsi="Times New Roman"/>
          <w:b/>
          <w:sz w:val="22"/>
        </w:rPr>
        <w:t>Chapter 4: Results</w:t>
      </w:r>
      <w:r>
        <w:rPr>
          <w:rFonts w:ascii="Times New Roman" w:hAnsi="Times New Roman"/>
        </w:rPr>
        <w:tab/>
      </w:r>
      <w:r>
        <w:rPr>
          <w:rFonts w:ascii="Times New Roman" w:hAnsi="Times New Roman"/>
          <w:sz w:val="22"/>
        </w:rPr>
        <w:t>9</w:t>
      </w:r>
    </w:p>
    <w:p>
      <w:pPr>
        <w:tabs>
          <w:tab w:pos="7920" w:val="right"/>
        </w:tabs>
        <w:spacing w:after="20" w:line="320" w:lineRule="exact"/>
      </w:pPr>
      <w:r>
        <w:rPr>
          <w:rFonts w:ascii="Times New Roman" w:hAnsi="Times New Roman"/>
          <w:b w:val="0"/>
          <w:sz w:val="22"/>
        </w:rPr>
        <w:t xml:space="preserve">    4.1  Introduction</w:t>
      </w:r>
      <w:r>
        <w:rPr>
          <w:rFonts w:ascii="Times New Roman" w:hAnsi="Times New Roman"/>
        </w:rPr>
        <w:tab/>
      </w:r>
      <w:r>
        <w:rPr>
          <w:rFonts w:ascii="Times New Roman" w:hAnsi="Times New Roman"/>
          <w:sz w:val="22"/>
        </w:rPr>
        <w:t>9</w:t>
      </w:r>
    </w:p>
    <w:p>
      <w:pPr>
        <w:tabs>
          <w:tab w:pos="7920" w:val="right"/>
        </w:tabs>
        <w:spacing w:after="20" w:line="320" w:lineRule="exact"/>
      </w:pPr>
      <w:r>
        <w:rPr>
          <w:rFonts w:ascii="Times New Roman" w:hAnsi="Times New Roman"/>
          <w:b w:val="0"/>
          <w:sz w:val="22"/>
        </w:rPr>
        <w:t xml:space="preserve">    4.2  Topic 1</w:t>
      </w:r>
      <w:r>
        <w:rPr>
          <w:rFonts w:ascii="Times New Roman" w:hAnsi="Times New Roman"/>
        </w:rPr>
        <w:tab/>
      </w:r>
      <w:r>
        <w:rPr>
          <w:rFonts w:ascii="Times New Roman" w:hAnsi="Times New Roman"/>
          <w:sz w:val="22"/>
        </w:rPr>
        <w:t>9</w:t>
      </w:r>
    </w:p>
    <w:p>
      <w:pPr>
        <w:tabs>
          <w:tab w:pos="7920" w:val="right"/>
        </w:tabs>
        <w:spacing w:after="20" w:line="320" w:lineRule="exact"/>
      </w:pPr>
      <w:r>
        <w:rPr>
          <w:rFonts w:ascii="Times New Roman" w:hAnsi="Times New Roman"/>
          <w:b w:val="0"/>
          <w:sz w:val="22"/>
        </w:rPr>
        <w:t xml:space="preserve">    4.3  Topic 2</w:t>
      </w:r>
      <w:r>
        <w:rPr>
          <w:rFonts w:ascii="Times New Roman" w:hAnsi="Times New Roman"/>
        </w:rPr>
        <w:tab/>
      </w:r>
      <w:r>
        <w:rPr>
          <w:rFonts w:ascii="Times New Roman" w:hAnsi="Times New Roman"/>
          <w:sz w:val="22"/>
        </w:rPr>
        <w:t>10</w:t>
      </w:r>
    </w:p>
    <w:p>
      <w:pPr>
        <w:tabs>
          <w:tab w:pos="7920" w:val="right"/>
        </w:tabs>
        <w:spacing w:after="20" w:line="320" w:lineRule="exact"/>
      </w:pPr>
      <w:r>
        <w:rPr>
          <w:rFonts w:ascii="Times New Roman" w:hAnsi="Times New Roman"/>
          <w:b w:val="0"/>
          <w:sz w:val="22"/>
        </w:rPr>
        <w:t xml:space="preserve">    4.4  Topic 3</w:t>
      </w:r>
      <w:r>
        <w:rPr>
          <w:rFonts w:ascii="Times New Roman" w:hAnsi="Times New Roman"/>
        </w:rPr>
        <w:tab/>
      </w:r>
      <w:r>
        <w:rPr>
          <w:rFonts w:ascii="Times New Roman" w:hAnsi="Times New Roman"/>
          <w:sz w:val="22"/>
        </w:rPr>
        <w:t>10</w:t>
      </w:r>
    </w:p>
    <w:p>
      <w:pPr>
        <w:tabs>
          <w:tab w:pos="7920" w:val="right"/>
        </w:tabs>
        <w:spacing w:after="20" w:line="320" w:lineRule="exact"/>
      </w:pPr>
      <w:r>
        <w:rPr>
          <w:rFonts w:ascii="Times New Roman" w:hAnsi="Times New Roman"/>
          <w:b w:val="0"/>
          <w:sz w:val="22"/>
        </w:rPr>
        <w:t xml:space="preserve">    4.5  Topic 4</w:t>
      </w:r>
      <w:r>
        <w:rPr>
          <w:rFonts w:ascii="Times New Roman" w:hAnsi="Times New Roman"/>
        </w:rPr>
        <w:tab/>
      </w:r>
      <w:r>
        <w:rPr>
          <w:rFonts w:ascii="Times New Roman" w:hAnsi="Times New Roman"/>
          <w:sz w:val="22"/>
        </w:rPr>
        <w:t>10</w:t>
      </w:r>
    </w:p>
    <w:p>
      <w:pPr>
        <w:tabs>
          <w:tab w:pos="7920" w:val="right"/>
        </w:tabs>
        <w:spacing w:after="20" w:line="320" w:lineRule="exact"/>
      </w:pPr>
      <w:r>
        <w:rPr>
          <w:rFonts w:ascii="Times New Roman" w:hAnsi="Times New Roman"/>
          <w:b w:val="0"/>
          <w:sz w:val="22"/>
        </w:rPr>
        <w:t xml:space="preserve">    4.6  Topic 5</w:t>
      </w:r>
      <w:r>
        <w:rPr>
          <w:rFonts w:ascii="Times New Roman" w:hAnsi="Times New Roman"/>
        </w:rPr>
        <w:tab/>
      </w:r>
      <w:r>
        <w:rPr>
          <w:rFonts w:ascii="Times New Roman" w:hAnsi="Times New Roman"/>
          <w:sz w:val="22"/>
        </w:rPr>
        <w:t>10</w:t>
      </w:r>
    </w:p>
    <w:p>
      <w:pPr>
        <w:tabs>
          <w:tab w:pos="7920" w:val="right"/>
        </w:tabs>
        <w:spacing w:after="20" w:line="320" w:lineRule="exact"/>
      </w:pPr>
      <w:r>
        <w:rPr>
          <w:rFonts w:ascii="Times New Roman" w:hAnsi="Times New Roman"/>
          <w:b w:val="0"/>
          <w:sz w:val="22"/>
        </w:rPr>
        <w:t xml:space="preserve">    4.7  Chapter Summary</w:t>
      </w:r>
      <w:r>
        <w:rPr>
          <w:rFonts w:ascii="Times New Roman" w:hAnsi="Times New Roman"/>
        </w:rPr>
        <w:tab/>
      </w:r>
      <w:r>
        <w:rPr>
          <w:rFonts w:ascii="Times New Roman" w:hAnsi="Times New Roman"/>
          <w:sz w:val="22"/>
        </w:rPr>
        <w:t>11</w:t>
      </w:r>
    </w:p>
    <w:p>
      <w:pPr>
        <w:tabs>
          <w:tab w:pos="7920" w:val="right"/>
        </w:tabs>
        <w:spacing w:after="20" w:line="320" w:lineRule="exact"/>
      </w:pPr>
      <w:r>
        <w:rPr>
          <w:rFonts w:ascii="Times New Roman" w:hAnsi="Times New Roman"/>
          <w:b/>
          <w:sz w:val="22"/>
        </w:rPr>
        <w:t>Chapter 5: Conclusion</w:t>
      </w:r>
      <w:r>
        <w:rPr>
          <w:rFonts w:ascii="Times New Roman" w:hAnsi="Times New Roman"/>
        </w:rPr>
        <w:tab/>
      </w:r>
      <w:r>
        <w:rPr>
          <w:rFonts w:ascii="Times New Roman" w:hAnsi="Times New Roman"/>
          <w:sz w:val="22"/>
        </w:rPr>
        <w:t>13</w:t>
      </w:r>
    </w:p>
    <w:p>
      <w:pPr>
        <w:tabs>
          <w:tab w:pos="7920" w:val="right"/>
        </w:tabs>
        <w:spacing w:after="20" w:line="320" w:lineRule="exact"/>
      </w:pPr>
      <w:r>
        <w:rPr>
          <w:rFonts w:ascii="Times New Roman" w:hAnsi="Times New Roman"/>
          <w:b w:val="0"/>
          <w:sz w:val="22"/>
        </w:rPr>
        <w:t xml:space="preserve">    5.1  Introduction</w:t>
      </w:r>
      <w:r>
        <w:rPr>
          <w:rFonts w:ascii="Times New Roman" w:hAnsi="Times New Roman"/>
        </w:rPr>
        <w:tab/>
      </w:r>
      <w:r>
        <w:rPr>
          <w:rFonts w:ascii="Times New Roman" w:hAnsi="Times New Roman"/>
          <w:sz w:val="22"/>
        </w:rPr>
        <w:t>13</w:t>
      </w:r>
    </w:p>
    <w:p>
      <w:pPr>
        <w:tabs>
          <w:tab w:pos="7920" w:val="right"/>
        </w:tabs>
        <w:spacing w:after="20" w:line="320" w:lineRule="exact"/>
      </w:pPr>
      <w:r>
        <w:rPr>
          <w:rFonts w:ascii="Times New Roman" w:hAnsi="Times New Roman"/>
          <w:b w:val="0"/>
          <w:sz w:val="22"/>
        </w:rPr>
        <w:t xml:space="preserve">    5.2  Recommendation</w:t>
      </w:r>
      <w:r>
        <w:rPr>
          <w:rFonts w:ascii="Times New Roman" w:hAnsi="Times New Roman"/>
        </w:rPr>
        <w:tab/>
      </w:r>
      <w:r>
        <w:rPr>
          <w:rFonts w:ascii="Times New Roman" w:hAnsi="Times New Roman"/>
          <w:sz w:val="22"/>
        </w:rPr>
        <w:t>13</w:t>
      </w:r>
    </w:p>
    <w:p>
      <w:pPr>
        <w:tabs>
          <w:tab w:pos="7920" w:val="right"/>
        </w:tabs>
        <w:spacing w:after="20" w:line="320" w:lineRule="exact"/>
      </w:pPr>
      <w:r>
        <w:rPr>
          <w:rFonts w:ascii="Times New Roman" w:hAnsi="Times New Roman"/>
          <w:b/>
          <w:sz w:val="22"/>
        </w:rPr>
        <w:t>Reference</w:t>
      </w:r>
      <w:r>
        <w:rPr>
          <w:rFonts w:ascii="Times New Roman" w:hAnsi="Times New Roman"/>
        </w:rPr>
        <w:tab/>
      </w:r>
      <w:r>
        <w:rPr>
          <w:rFonts w:ascii="Times New Roman" w:hAnsi="Times New Roman"/>
          <w:sz w:val="22"/>
        </w:rPr>
        <w:t>14</w:t>
      </w:r>
    </w:p>
    <w:p>
      <w:pPr>
        <w:tabs>
          <w:tab w:pos="7920" w:val="right"/>
        </w:tabs>
        <w:spacing w:after="20" w:line="320" w:lineRule="exact"/>
      </w:pPr>
      <w:r>
        <w:rPr>
          <w:rFonts w:ascii="Times New Roman" w:hAnsi="Times New Roman"/>
          <w:b/>
          <w:sz w:val="22"/>
        </w:rPr>
        <w:t>Appendices</w:t>
      </w:r>
      <w:r>
        <w:rPr>
          <w:rFonts w:ascii="Times New Roman" w:hAnsi="Times New Roman"/>
        </w:rPr>
        <w:tab/>
      </w:r>
      <w:r>
        <w:rPr>
          <w:rFonts w:ascii="Times New Roman" w:hAnsi="Times New Roman"/>
          <w:sz w:val="22"/>
        </w:rPr>
        <w:t>15</w:t>
      </w:r>
    </w:p>
    <w:p>
      <w:pPr>
        <w:tabs>
          <w:tab w:pos="7920" w:val="right"/>
        </w:tabs>
        <w:spacing w:after="20" w:line="320" w:lineRule="exact"/>
      </w:pPr>
      <w:r>
        <w:rPr>
          <w:rFonts w:ascii="Times New Roman" w:hAnsi="Times New Roman"/>
          <w:b w:val="0"/>
          <w:sz w:val="22"/>
        </w:rPr>
        <w:t xml:space="preserve">    Appendix A Title</w:t>
      </w:r>
      <w:r>
        <w:rPr>
          <w:rFonts w:ascii="Times New Roman" w:hAnsi="Times New Roman"/>
        </w:rPr>
        <w:tab/>
      </w:r>
      <w:r>
        <w:rPr>
          <w:rFonts w:ascii="Times New Roman" w:hAnsi="Times New Roman"/>
          <w:sz w:val="22"/>
        </w:rPr>
        <w:t>15</w:t>
      </w:r>
    </w:p>
    <w:p>
      <w:pPr>
        <w:tabs>
          <w:tab w:pos="7920" w:val="right"/>
        </w:tabs>
        <w:spacing w:after="20" w:line="320" w:lineRule="exact"/>
      </w:pPr>
      <w:r>
        <w:rPr>
          <w:rFonts w:ascii="Times New Roman" w:hAnsi="Times New Roman"/>
          <w:b/>
          <w:sz w:val="22"/>
        </w:rPr>
        <w:t>Bibliography</w:t>
      </w:r>
      <w:r>
        <w:rPr>
          <w:rFonts w:ascii="Times New Roman" w:hAnsi="Times New Roman"/>
        </w:rPr>
        <w:tab/>
      </w:r>
      <w:r>
        <w:rPr>
          <w:rFonts w:ascii="Times New Roman" w:hAnsi="Times New Roman"/>
          <w:sz w:val="22"/>
        </w:rPr>
        <w:t>16</w:t>
      </w:r>
    </w:p>
    <w:p>
      <w:r>
        <w:br w:type="page"/>
      </w:r>
    </w:p>
    <w:p>
      <w:pPr>
        <w:keepNext/>
        <w:spacing w:before="360" w:after="200" w:line="360" w:lineRule="exact"/>
      </w:pPr>
      <w:r>
        <w:rPr>
          <w:rFonts w:ascii="Times New Roman" w:hAnsi="Times New Roman"/>
          <w:b/>
          <w:sz w:val="32"/>
        </w:rPr>
        <w:t>List of Figures</w:t>
      </w:r>
    </w:p>
    <w:p>
      <w:pPr>
        <w:spacing w:after="120" w:before="0" w:line="360" w:lineRule="exact"/>
      </w:pPr>
      <w:r>
        <w:rPr>
          <w:rFonts w:ascii="Times New Roman" w:hAnsi="Times New Roman"/>
          <w:b w:val="0"/>
          <w:i/>
          <w:sz w:val="22"/>
        </w:rPr>
        <w:t>[The List of Figures can be created automatically and updated with the F9 key – refer to Thesis PAM.]</w:t>
      </w:r>
    </w:p>
    <w:p>
      <w:pPr>
        <w:spacing w:after="120" w:before="0" w:line="360" w:lineRule="exact"/>
      </w:pPr>
      <w:r>
        <w:rPr>
          <w:rFonts w:ascii="Times New Roman" w:hAnsi="Times New Roman"/>
          <w:b w:val="0"/>
          <w:i/>
          <w:sz w:val="22"/>
        </w:rPr>
        <w:t>No table of figures entries found.</w:t>
      </w:r>
    </w:p>
    <w:p>
      <w:r>
        <w:br w:type="page"/>
      </w:r>
    </w:p>
    <w:p>
      <w:pPr>
        <w:keepNext/>
        <w:spacing w:before="360" w:after="200" w:line="360" w:lineRule="exact"/>
      </w:pPr>
      <w:r>
        <w:rPr>
          <w:rFonts w:ascii="Times New Roman" w:hAnsi="Times New Roman"/>
          <w:b/>
          <w:sz w:val="32"/>
        </w:rPr>
        <w:t>List of Tables</w:t>
      </w:r>
    </w:p>
    <w:p>
      <w:pPr>
        <w:spacing w:after="120" w:before="0" w:line="360" w:lineRule="exact"/>
      </w:pPr>
      <w:r>
        <w:rPr>
          <w:rFonts w:ascii="Times New Roman" w:hAnsi="Times New Roman"/>
          <w:b w:val="0"/>
          <w:i/>
          <w:sz w:val="22"/>
        </w:rPr>
        <w:t>[The List of Tables can be created automatically and updated with the F9 key – refer to Thesis PAM.]</w:t>
      </w:r>
    </w:p>
    <w:p>
      <w:pPr>
        <w:spacing w:after="120" w:before="0" w:line="360" w:lineRule="exact"/>
      </w:pPr>
      <w:r>
        <w:rPr>
          <w:rFonts w:ascii="Times New Roman" w:hAnsi="Times New Roman"/>
          <w:b w:val="0"/>
          <w:i/>
          <w:sz w:val="22"/>
        </w:rPr>
        <w:t>No table of figures entries found.</w:t>
      </w:r>
    </w:p>
    <w:p>
      <w:r>
        <w:br w:type="page"/>
      </w:r>
    </w:p>
    <w:p>
      <w:pPr>
        <w:keepNext/>
        <w:spacing w:before="360" w:after="200" w:line="360" w:lineRule="exact"/>
      </w:pPr>
      <w:r>
        <w:rPr>
          <w:rFonts w:ascii="Times New Roman" w:hAnsi="Times New Roman"/>
          <w:b/>
          <w:sz w:val="32"/>
        </w:rPr>
        <w:t>List of Abbreviations</w:t>
      </w:r>
    </w:p>
    <w:p>
      <w:pPr>
        <w:spacing w:after="120" w:before="0" w:line="360" w:lineRule="exact"/>
      </w:pPr>
      <w:r>
        <w:rPr>
          <w:rFonts w:ascii="Times New Roman" w:hAnsi="Times New Roman"/>
          <w:b w:val="0"/>
          <w:i/>
          <w:sz w:val="24"/>
        </w:rPr>
        <w:t>If appropriate, list any abbreviations used in the thesis.</w:t>
      </w:r>
    </w:p>
    <w:p>
      <w:r>
        <w:br w:type="page"/>
      </w:r>
    </w:p>
    <w:p>
      <w:pPr>
        <w:keepNext/>
        <w:spacing w:before="360" w:after="200" w:line="360" w:lineRule="exact"/>
      </w:pPr>
      <w:r>
        <w:rPr>
          <w:rFonts w:ascii="Times New Roman" w:hAnsi="Times New Roman"/>
          <w:b/>
          <w:sz w:val="32"/>
        </w:rPr>
        <w:t>Statement of Original Authorship</w:t>
      </w:r>
    </w:p>
    <w:p>
      <w:pPr>
        <w:spacing w:after="960" w:before="0" w:line="360" w:lineRule="exact"/>
      </w:pPr>
      <w:r>
        <w:rPr>
          <w:rFonts w:ascii="Times New Roman" w:hAnsi="Times New Roman"/>
          <w:b w:val="0"/>
          <w:i w:val="0"/>
          <w:sz w:val="24"/>
        </w:rPr>
        <w:t>The work contained in this thesis has not been previously submitted to meet requirements for an award at this or any other higher education institution. To the best of my knowledge and belief, the thesis contains no material previously published or written by another person except where due reference is made.</w:t>
      </w:r>
    </w:p>
    <w:p>
      <w:pPr>
        <w:spacing w:after="120" w:before="0" w:line="360" w:lineRule="exact"/>
      </w:pPr>
      <w:r>
        <w:rPr>
          <w:rFonts w:ascii="Times New Roman" w:hAnsi="Times New Roman"/>
          <w:b w:val="0"/>
          <w:i w:val="0"/>
          <w:sz w:val="24"/>
        </w:rPr>
      </w:r>
    </w:p>
    <w:p>
      <w:pPr>
        <w:spacing w:after="360" w:before="0" w:line="360" w:lineRule="exact"/>
      </w:pPr>
      <w:r>
        <w:rPr>
          <w:rFonts w:ascii="Times New Roman" w:hAnsi="Times New Roman"/>
          <w:b w:val="0"/>
          <w:i w:val="0"/>
          <w:sz w:val="24"/>
        </w:rPr>
        <w:t>Signature:</w:t>
        <w:tab/>
        <w:t>_________________________</w:t>
      </w:r>
    </w:p>
    <w:p>
      <w:pPr>
        <w:spacing w:after="240" w:before="0" w:line="360" w:lineRule="exact"/>
      </w:pPr>
      <w:r>
        <w:rPr>
          <w:rFonts w:ascii="Times New Roman" w:hAnsi="Times New Roman"/>
          <w:b w:val="0"/>
          <w:i w:val="0"/>
          <w:sz w:val="24"/>
        </w:rPr>
        <w:t>Date:</w:t>
        <w:tab/>
        <w:tab/>
        <w:t>_________________________</w:t>
      </w:r>
    </w:p>
    <w:p>
      <w:r>
        <w:br w:type="page"/>
      </w:r>
    </w:p>
    <w:p>
      <w:pPr>
        <w:keepNext/>
        <w:spacing w:before="360" w:after="200" w:line="360" w:lineRule="exact"/>
      </w:pPr>
      <w:r>
        <w:rPr>
          <w:rFonts w:ascii="Times New Roman" w:hAnsi="Times New Roman"/>
          <w:b/>
          <w:sz w:val="32"/>
        </w:rPr>
        <w:t>Chapter 1: Introduction</w:t>
      </w:r>
    </w:p>
    <w:p>
      <w:pPr>
        <w:keepNext/>
        <w:spacing w:before="360" w:after="200" w:line="360" w:lineRule="exact"/>
      </w:pPr>
      <w:r>
        <w:rPr>
          <w:rFonts w:ascii="Times New Roman" w:hAnsi="Times New Roman"/>
          <w:b/>
          <w:sz w:val="26"/>
        </w:rPr>
        <w:t>1.1 Background of the study</w:t>
      </w:r>
    </w:p>
    <w:p>
      <w:pPr>
        <w:spacing w:after="120" w:before="0" w:line="360" w:lineRule="exact"/>
      </w:pPr>
      <w:r>
        <w:rPr>
          <w:rFonts w:ascii="Times New Roman" w:hAnsi="Times New Roman"/>
          <w:b w:val="0"/>
          <w:i/>
          <w:sz w:val="24"/>
        </w:rPr>
        <w:t>Give the background of the problem to be explored in your study and what led you to doing the thesis. For example, you might discuss educational trends related to the problem, unresolved issues, social concerns. You might also include some personal background.</w:t>
      </w:r>
    </w:p>
    <w:p>
      <w:pPr>
        <w:keepNext/>
        <w:spacing w:before="360" w:after="200" w:line="360" w:lineRule="exact"/>
      </w:pPr>
      <w:r>
        <w:rPr>
          <w:rFonts w:ascii="Times New Roman" w:hAnsi="Times New Roman"/>
          <w:b/>
          <w:sz w:val="26"/>
        </w:rPr>
        <w:t>1.2 Problem statements</w:t>
      </w:r>
    </w:p>
    <w:p>
      <w:pPr>
        <w:spacing w:after="120" w:before="0" w:line="360" w:lineRule="exact"/>
      </w:pPr>
      <w:r>
        <w:rPr>
          <w:rFonts w:ascii="Times New Roman" w:hAnsi="Times New Roman"/>
          <w:b w:val="0"/>
          <w:i/>
          <w:sz w:val="24"/>
        </w:rPr>
        <w:t>Outline the context of the study (i.e., the major foci of your study) and give a statement of the problem situation (basic difficulty – area of concern, felt need).</w:t>
      </w:r>
    </w:p>
    <w:p>
      <w:pPr>
        <w:keepNext/>
        <w:spacing w:before="360" w:after="200" w:line="360" w:lineRule="exact"/>
      </w:pPr>
      <w:r>
        <w:rPr>
          <w:rFonts w:ascii="Times New Roman" w:hAnsi="Times New Roman"/>
          <w:b/>
          <w:sz w:val="26"/>
        </w:rPr>
        <w:t>1.3 Research Questions</w:t>
      </w:r>
    </w:p>
    <w:p>
      <w:pPr>
        <w:spacing w:after="120" w:before="0" w:line="360" w:lineRule="exact"/>
      </w:pPr>
      <w:r>
        <w:rPr>
          <w:rFonts w:ascii="Times New Roman" w:hAnsi="Times New Roman"/>
          <w:b w:val="0"/>
          <w:i/>
          <w:sz w:val="24"/>
        </w:rPr>
        <w:t>What is the problem to be solved? Every good research project solves some particular problem. Who cares about this problem and why? What is your solution to the problem?</w:t>
      </w:r>
    </w:p>
    <w:p>
      <w:pPr>
        <w:keepNext/>
        <w:spacing w:before="360" w:after="200" w:line="360" w:lineRule="exact"/>
      </w:pPr>
      <w:r>
        <w:rPr>
          <w:rFonts w:ascii="Times New Roman" w:hAnsi="Times New Roman"/>
          <w:b/>
          <w:sz w:val="26"/>
        </w:rPr>
        <w:t>1.4 Objectives of the study</w:t>
      </w:r>
    </w:p>
    <w:p>
      <w:pPr>
        <w:spacing w:after="120" w:before="0" w:line="360" w:lineRule="exact"/>
      </w:pPr>
      <w:r>
        <w:rPr>
          <w:rFonts w:ascii="Times New Roman" w:hAnsi="Times New Roman"/>
          <w:b w:val="0"/>
          <w:i/>
          <w:sz w:val="24"/>
        </w:rPr>
        <w:t>Define the purpose and specific aims and objectives of the study. Emphasise the practical outcomes or products of the study. Delineate the research problem and outline the questions to be answered or the overarching objectives to be achieved.</w:t>
      </w:r>
    </w:p>
    <w:p>
      <w:pPr>
        <w:keepNext/>
        <w:spacing w:before="360" w:after="200" w:line="360" w:lineRule="exact"/>
      </w:pPr>
      <w:r>
        <w:rPr>
          <w:rFonts w:ascii="Times New Roman" w:hAnsi="Times New Roman"/>
          <w:b/>
          <w:sz w:val="26"/>
        </w:rPr>
        <w:t>1.5 Scope of the Study</w:t>
      </w:r>
    </w:p>
    <w:p>
      <w:pPr>
        <w:spacing w:after="120" w:before="0" w:line="360" w:lineRule="exact"/>
      </w:pPr>
      <w:r>
        <w:rPr>
          <w:rFonts w:ascii="Times New Roman" w:hAnsi="Times New Roman"/>
          <w:b w:val="0"/>
          <w:i/>
          <w:sz w:val="24"/>
        </w:rPr>
        <w:t>The scope of the study refers to the boundaries within which your research project will be performed; this is sometimes also called the scope of research. To define the scope of the study is to define all aspects that will be considered in your research project.</w:t>
      </w:r>
    </w:p>
    <w:p>
      <w:pPr>
        <w:keepNext/>
        <w:spacing w:before="360" w:after="200" w:line="360" w:lineRule="exact"/>
      </w:pPr>
      <w:r>
        <w:rPr>
          <w:rFonts w:ascii="Times New Roman" w:hAnsi="Times New Roman"/>
          <w:b/>
          <w:sz w:val="26"/>
        </w:rPr>
        <w:t>1.6 Research Hypotheses</w:t>
      </w:r>
    </w:p>
    <w:p>
      <w:pPr>
        <w:spacing w:after="120" w:before="0" w:line="360" w:lineRule="exact"/>
      </w:pPr>
      <w:r>
        <w:rPr>
          <w:rFonts w:ascii="Times New Roman" w:hAnsi="Times New Roman"/>
          <w:b w:val="0"/>
          <w:i/>
          <w:sz w:val="24"/>
        </w:rPr>
        <w:t>Hypothesis is a statement made to reflect the relation between exactly two variables. One independent and one dependent.</w:t>
      </w:r>
    </w:p>
    <w:p>
      <w:pPr>
        <w:keepNext/>
        <w:spacing w:before="360" w:after="200" w:line="360" w:lineRule="exact"/>
      </w:pPr>
      <w:r>
        <w:rPr>
          <w:rFonts w:ascii="Times New Roman" w:hAnsi="Times New Roman"/>
          <w:b/>
          <w:sz w:val="26"/>
        </w:rPr>
        <w:t>1.7 Significance, Scope and Definitions</w:t>
      </w:r>
    </w:p>
    <w:p>
      <w:pPr>
        <w:spacing w:after="120" w:before="0" w:line="360" w:lineRule="exact"/>
      </w:pPr>
      <w:r>
        <w:rPr>
          <w:rFonts w:ascii="Times New Roman" w:hAnsi="Times New Roman"/>
          <w:b w:val="0"/>
          <w:i/>
          <w:sz w:val="24"/>
        </w:rPr>
        <w:t>Discuss the importance of your research in terms of the topic (problem situation), the methodology, and the gap in the literature. Outline the scope and delimitations of the study (narrowing of focus). Define and discuss terms to be used (largely conceptual here; operational definitions may follow in Research Design chapter).</w:t>
      </w:r>
    </w:p>
    <w:p>
      <w:pPr>
        <w:keepNext/>
        <w:spacing w:before="360" w:after="200" w:line="360" w:lineRule="exact"/>
      </w:pPr>
      <w:r>
        <w:rPr>
          <w:rFonts w:ascii="Times New Roman" w:hAnsi="Times New Roman"/>
          <w:b/>
          <w:sz w:val="26"/>
        </w:rPr>
        <w:t>1.8 Operational Definitions of important terms/Glossary</w:t>
      </w:r>
    </w:p>
    <w:p>
      <w:pPr>
        <w:spacing w:after="120" w:before="0" w:line="360" w:lineRule="exact"/>
      </w:pPr>
      <w:r>
        <w:rPr>
          <w:rFonts w:ascii="Times New Roman" w:hAnsi="Times New Roman"/>
          <w:b w:val="0"/>
          <w:i/>
          <w:sz w:val="24"/>
        </w:rPr>
        <w:t>Operational definition of terms refers to a detailed explanation of the technical terms and measurements used during data collection.</w:t>
      </w:r>
    </w:p>
    <w:p>
      <w:pPr>
        <w:keepNext/>
        <w:spacing w:before="360" w:after="200" w:line="360" w:lineRule="exact"/>
      </w:pPr>
      <w:r>
        <w:rPr>
          <w:rFonts w:ascii="Times New Roman" w:hAnsi="Times New Roman"/>
          <w:b/>
          <w:sz w:val="26"/>
        </w:rPr>
        <w:t>1.9 Thesis Outline</w:t>
      </w:r>
    </w:p>
    <w:p>
      <w:pPr>
        <w:spacing w:after="120" w:before="0" w:line="360" w:lineRule="exact"/>
      </w:pPr>
      <w:r>
        <w:rPr>
          <w:rFonts w:ascii="Times New Roman" w:hAnsi="Times New Roman"/>
          <w:b w:val="0"/>
          <w:i/>
          <w:sz w:val="24"/>
        </w:rPr>
        <w:t>This thesis is divided into 5 main chapters.</w:t>
      </w:r>
    </w:p>
    <w:p>
      <w:pPr>
        <w:spacing w:after="80" w:before="0" w:line="360" w:lineRule="exact"/>
      </w:pPr>
      <w:r>
        <w:rPr>
          <w:rFonts w:ascii="Times New Roman" w:hAnsi="Times New Roman"/>
          <w:b w:val="0"/>
          <w:i/>
          <w:sz w:val="24"/>
        </w:rPr>
        <w:t>Chapter 1 presents the research introduction, problem statement, objectives, scope, research motivations and significance of the research.</w:t>
      </w:r>
    </w:p>
    <w:p>
      <w:pPr>
        <w:spacing w:after="80" w:before="0" w:line="360" w:lineRule="exact"/>
      </w:pPr>
      <w:r>
        <w:rPr>
          <w:rFonts w:ascii="Times New Roman" w:hAnsi="Times New Roman"/>
          <w:b w:val="0"/>
          <w:i/>
          <w:sz w:val="24"/>
        </w:rPr>
        <w:t>Chapter 2 presents an extensive literature review on the topic.</w:t>
      </w:r>
    </w:p>
    <w:p>
      <w:pPr>
        <w:spacing w:after="80" w:before="0" w:line="360" w:lineRule="exact"/>
      </w:pPr>
      <w:r>
        <w:rPr>
          <w:rFonts w:ascii="Times New Roman" w:hAnsi="Times New Roman"/>
          <w:b w:val="0"/>
          <w:i/>
          <w:sz w:val="24"/>
        </w:rPr>
        <w:t>Chapter 3 discusses the methodology of the research, including a description of the procedures used in this study.</w:t>
      </w:r>
    </w:p>
    <w:p>
      <w:pPr>
        <w:spacing w:after="80" w:before="0" w:line="360" w:lineRule="exact"/>
      </w:pPr>
      <w:r>
        <w:rPr>
          <w:rFonts w:ascii="Times New Roman" w:hAnsi="Times New Roman"/>
          <w:b w:val="0"/>
          <w:i/>
          <w:sz w:val="24"/>
        </w:rPr>
        <w:t>Chapter 4 discusses results and data analysis based on survey.</w:t>
      </w:r>
    </w:p>
    <w:p>
      <w:pPr>
        <w:spacing w:after="80" w:before="0" w:line="360" w:lineRule="exact"/>
      </w:pPr>
      <w:r>
        <w:rPr>
          <w:rFonts w:ascii="Times New Roman" w:hAnsi="Times New Roman"/>
          <w:b w:val="0"/>
          <w:i/>
          <w:sz w:val="24"/>
        </w:rPr>
        <w:t>Chapter 5 presents conclusion and recommendation.</w:t>
      </w:r>
    </w:p>
    <w:p>
      <w:r>
        <w:br w:type="page"/>
      </w:r>
    </w:p>
    <w:p>
      <w:pPr>
        <w:keepNext/>
        <w:spacing w:before="360" w:after="200" w:line="360" w:lineRule="exact"/>
      </w:pPr>
      <w:r>
        <w:rPr>
          <w:rFonts w:ascii="Times New Roman" w:hAnsi="Times New Roman"/>
          <w:b/>
          <w:sz w:val="32"/>
        </w:rPr>
        <w:t>Chapter 2: Literature Review</w:t>
      </w:r>
    </w:p>
    <w:p>
      <w:pPr>
        <w:spacing w:after="120" w:before="0" w:line="360" w:lineRule="exact"/>
      </w:pPr>
      <w:r>
        <w:rPr>
          <w:rFonts w:ascii="Times New Roman" w:hAnsi="Times New Roman"/>
          <w:b w:val="0"/>
          <w:i/>
          <w:sz w:val="24"/>
        </w:rPr>
        <w:t>The literature review chapter should demonstrate a thorough knowledge of the area and provide arguments to support the study focus. The aim of the literature review chapter is to delineate various theoretical positions and from these to develop a conceptual framework for generation of hypotheses and setting up the research question.</w:t>
      </w:r>
    </w:p>
    <w:p>
      <w:pPr>
        <w:spacing w:after="120" w:before="0" w:line="360" w:lineRule="exact"/>
      </w:pPr>
      <w:r>
        <w:rPr>
          <w:rFonts w:ascii="Times New Roman" w:hAnsi="Times New Roman"/>
          <w:b w:val="0"/>
          <w:i/>
          <w:sz w:val="24"/>
        </w:rPr>
        <w:t>The literature review chapter needs to: critically evaluate the literature rather than merely describe previous literature; show a synthesis and be integrated rather than being more like an annotated bibliography; identify key authors and works in the area; constitute an argument; and clearly identify the gap in the literature.</w:t>
      </w:r>
    </w:p>
    <w:p>
      <w:pPr>
        <w:keepNext/>
        <w:spacing w:before="360" w:after="200" w:line="360" w:lineRule="exact"/>
      </w:pPr>
      <w:r>
        <w:rPr>
          <w:rFonts w:ascii="Times New Roman" w:hAnsi="Times New Roman"/>
          <w:b/>
          <w:sz w:val="26"/>
        </w:rPr>
        <w:t>2.1 Historical Background [optional]</w:t>
      </w:r>
    </w:p>
    <w:p>
      <w:pPr>
        <w:spacing w:after="120" w:before="0" w:line="360" w:lineRule="exact"/>
      </w:pPr>
      <w:r>
        <w:rPr>
          <w:rFonts w:ascii="Times New Roman" w:hAnsi="Times New Roman"/>
          <w:b w:val="0"/>
          <w:i/>
          <w:sz w:val="24"/>
        </w:rPr>
        <w:t>[Present historical background relevant to your study.]</w:t>
      </w:r>
    </w:p>
    <w:p>
      <w:pPr>
        <w:keepNext/>
        <w:spacing w:before="360" w:after="200" w:line="360" w:lineRule="exact"/>
      </w:pPr>
      <w:r>
        <w:rPr>
          <w:rFonts w:ascii="Times New Roman" w:hAnsi="Times New Roman"/>
          <w:b/>
          <w:sz w:val="26"/>
        </w:rPr>
        <w:t>2.2 Topic 1</w:t>
      </w:r>
    </w:p>
    <w:p>
      <w:pPr>
        <w:spacing w:after="120" w:before="0" w:line="360" w:lineRule="exact"/>
      </w:pPr>
      <w:r>
        <w:rPr>
          <w:rFonts w:ascii="Times New Roman" w:hAnsi="Times New Roman"/>
          <w:b w:val="0"/>
          <w:i/>
          <w:sz w:val="24"/>
        </w:rPr>
        <w:t>Present and discuss your first topic.</w:t>
      </w:r>
    </w:p>
    <w:p>
      <w:pPr>
        <w:keepNext/>
        <w:spacing w:before="360" w:after="200" w:line="360" w:lineRule="exact"/>
      </w:pPr>
      <w:r>
        <w:rPr>
          <w:rFonts w:ascii="Times New Roman" w:hAnsi="Times New Roman"/>
          <w:b/>
          <w:sz w:val="26"/>
        </w:rPr>
        <w:t>2.3 Topic 2</w:t>
      </w:r>
    </w:p>
    <w:p>
      <w:pPr>
        <w:spacing w:after="120" w:before="0" w:line="360" w:lineRule="exact"/>
      </w:pPr>
      <w:r>
        <w:rPr>
          <w:rFonts w:ascii="Times New Roman" w:hAnsi="Times New Roman"/>
          <w:b w:val="0"/>
          <w:i/>
          <w:sz w:val="24"/>
        </w:rPr>
        <w:t>Present and discuss your second topic.</w:t>
      </w:r>
    </w:p>
    <w:p>
      <w:pPr>
        <w:keepNext/>
        <w:spacing w:before="360" w:after="200" w:line="360" w:lineRule="exact"/>
      </w:pPr>
      <w:r>
        <w:rPr>
          <w:rFonts w:ascii="Times New Roman" w:hAnsi="Times New Roman"/>
          <w:b/>
          <w:sz w:val="26"/>
        </w:rPr>
        <w:t>2.4 Topic 3</w:t>
      </w:r>
    </w:p>
    <w:p>
      <w:pPr>
        <w:spacing w:after="120" w:before="0" w:line="360" w:lineRule="exact"/>
      </w:pPr>
      <w:r>
        <w:rPr>
          <w:rFonts w:ascii="Times New Roman" w:hAnsi="Times New Roman"/>
          <w:b w:val="0"/>
          <w:i/>
          <w:sz w:val="24"/>
        </w:rPr>
        <w:t>Present and discuss your third topic.</w:t>
      </w:r>
    </w:p>
    <w:p>
      <w:pPr>
        <w:keepNext/>
        <w:spacing w:before="360" w:after="200" w:line="360" w:lineRule="exact"/>
      </w:pPr>
      <w:r>
        <w:rPr>
          <w:rFonts w:ascii="Times New Roman" w:hAnsi="Times New Roman"/>
          <w:b/>
          <w:sz w:val="26"/>
        </w:rPr>
        <w:t>2.5 Summary and Implications</w:t>
      </w:r>
    </w:p>
    <w:p>
      <w:pPr>
        <w:spacing w:after="120" w:before="0" w:line="360" w:lineRule="exact"/>
      </w:pPr>
      <w:r>
        <w:rPr>
          <w:rFonts w:ascii="Times New Roman" w:hAnsi="Times New Roman"/>
          <w:b w:val="0"/>
          <w:i/>
          <w:sz w:val="24"/>
        </w:rPr>
        <w:t>Summarise the literature review and discuss the implications from the literature for your study – the theoretical framework for your study. Here you can make an explicit statement of the hypotheses, propositions or research questions and how they are derived from existing theory and literature.</w:t>
      </w:r>
    </w:p>
    <w:p>
      <w:r>
        <w:br w:type="page"/>
      </w:r>
    </w:p>
    <w:p>
      <w:pPr>
        <w:keepNext/>
        <w:spacing w:before="360" w:after="200" w:line="360" w:lineRule="exact"/>
      </w:pPr>
      <w:r>
        <w:rPr>
          <w:rFonts w:ascii="Times New Roman" w:hAnsi="Times New Roman"/>
          <w:b/>
          <w:sz w:val="32"/>
        </w:rPr>
        <w:t>Chapter 3: Research Design</w:t>
      </w:r>
    </w:p>
    <w:p>
      <w:pPr>
        <w:keepNext/>
        <w:spacing w:before="360" w:after="200" w:line="360" w:lineRule="exact"/>
      </w:pPr>
      <w:r>
        <w:rPr>
          <w:rFonts w:ascii="Times New Roman" w:hAnsi="Times New Roman"/>
          <w:b/>
          <w:sz w:val="26"/>
        </w:rPr>
        <w:t>3.1 Methodology and Research Design</w:t>
      </w:r>
    </w:p>
    <w:p>
      <w:pPr>
        <w:spacing w:after="120" w:before="0" w:line="360" w:lineRule="exact"/>
      </w:pPr>
      <w:r>
        <w:rPr>
          <w:rFonts w:ascii="Times New Roman" w:hAnsi="Times New Roman"/>
          <w:b w:val="0"/>
          <w:i/>
          <w:sz w:val="24"/>
        </w:rPr>
        <w:t>This section focuses on the need for the study, objective of the study, statement of the problem, methods adopted to conduct the study and the type of the research.</w:t>
      </w:r>
    </w:p>
    <w:p>
      <w:pPr>
        <w:keepNext/>
        <w:spacing w:before="360" w:after="200" w:line="360" w:lineRule="exact"/>
      </w:pPr>
      <w:r>
        <w:rPr>
          <w:rFonts w:ascii="Times New Roman" w:hAnsi="Times New Roman"/>
          <w:b/>
          <w:sz w:val="24"/>
        </w:rPr>
        <w:t>3.1.1 Methodology</w:t>
      </w:r>
    </w:p>
    <w:p>
      <w:pPr>
        <w:spacing w:after="120" w:before="0" w:line="360" w:lineRule="exact"/>
      </w:pPr>
      <w:r>
        <w:rPr>
          <w:rFonts w:ascii="Times New Roman" w:hAnsi="Times New Roman"/>
          <w:b w:val="0"/>
          <w:i/>
          <w:sz w:val="24"/>
        </w:rPr>
        <w:t>Discuss the methodology used in your study (e.g., experimental, quasi-experimental, correlational, causal-comparative, survey, discourse, case study, analysis, action research). The methods used must link explicitly to the research question.</w:t>
      </w:r>
    </w:p>
    <w:p>
      <w:pPr>
        <w:keepNext/>
        <w:spacing w:before="360" w:after="200" w:line="360" w:lineRule="exact"/>
      </w:pPr>
      <w:r>
        <w:rPr>
          <w:rFonts w:ascii="Times New Roman" w:hAnsi="Times New Roman"/>
          <w:b/>
          <w:sz w:val="24"/>
        </w:rPr>
        <w:t>3.1.2 Research Design and Study Area</w:t>
      </w:r>
    </w:p>
    <w:p>
      <w:pPr>
        <w:spacing w:after="120" w:before="0" w:line="360" w:lineRule="exact"/>
      </w:pPr>
      <w:r>
        <w:rPr>
          <w:rFonts w:ascii="Times New Roman" w:hAnsi="Times New Roman"/>
          <w:b w:val="0"/>
          <w:i/>
          <w:sz w:val="24"/>
        </w:rPr>
        <w:t>Outline the research design (e.g., quantitative, qualitative). If quantitative, spell out the independent, dependent and classificatory variables. If qualitative, explain and support the approach taken.</w:t>
      </w:r>
    </w:p>
    <w:p>
      <w:pPr>
        <w:keepNext/>
        <w:spacing w:before="360" w:after="200" w:line="360" w:lineRule="exact"/>
      </w:pPr>
      <w:r>
        <w:rPr>
          <w:rFonts w:ascii="Times New Roman" w:hAnsi="Times New Roman"/>
          <w:b/>
          <w:sz w:val="26"/>
        </w:rPr>
        <w:t>3.2 Target Population and Sample Size</w:t>
      </w:r>
    </w:p>
    <w:p>
      <w:pPr>
        <w:spacing w:after="120" w:before="0" w:line="360" w:lineRule="exact"/>
      </w:pPr>
      <w:r>
        <w:rPr>
          <w:rFonts w:ascii="Times New Roman" w:hAnsi="Times New Roman"/>
          <w:b w:val="0"/>
          <w:i/>
          <w:sz w:val="24"/>
        </w:rPr>
        <w:t>Give details of who were the participants in your study (including, if applicable, sample type and size, reasons for the number selected and the basis for selection).</w:t>
      </w:r>
    </w:p>
    <w:p>
      <w:pPr>
        <w:keepNext/>
        <w:spacing w:before="360" w:after="200" w:line="360" w:lineRule="exact"/>
      </w:pPr>
      <w:r>
        <w:rPr>
          <w:rFonts w:ascii="Times New Roman" w:hAnsi="Times New Roman"/>
          <w:b/>
          <w:sz w:val="26"/>
        </w:rPr>
        <w:t>3.3 Methods of Data Collection</w:t>
      </w:r>
    </w:p>
    <w:p>
      <w:pPr>
        <w:spacing w:after="120" w:before="0" w:line="360" w:lineRule="exact"/>
      </w:pPr>
      <w:r>
        <w:rPr>
          <w:rFonts w:ascii="Times New Roman" w:hAnsi="Times New Roman"/>
          <w:b w:val="0"/>
          <w:i/>
          <w:sz w:val="24"/>
        </w:rPr>
        <w:t>List and briefly describe all the instruments used in your study for data collection and discuss their theoretical underpinnings.</w:t>
      </w:r>
    </w:p>
    <w:p>
      <w:pPr>
        <w:keepNext/>
        <w:spacing w:before="360" w:after="200" w:line="360" w:lineRule="exact"/>
      </w:pPr>
      <w:r>
        <w:rPr>
          <w:rFonts w:ascii="Times New Roman" w:hAnsi="Times New Roman"/>
          <w:b/>
          <w:sz w:val="24"/>
        </w:rPr>
        <w:t>3.3.1 Primary Data</w:t>
      </w:r>
    </w:p>
    <w:p>
      <w:pPr>
        <w:spacing w:after="120" w:before="0" w:line="360" w:lineRule="exact"/>
      </w:pPr>
      <w:r>
        <w:rPr>
          <w:rFonts w:ascii="Times New Roman" w:hAnsi="Times New Roman"/>
          <w:b w:val="0"/>
          <w:i/>
          <w:sz w:val="24"/>
        </w:rPr>
        <w:t>Discuss the primary data collection methods used in your study.</w:t>
      </w:r>
    </w:p>
    <w:p>
      <w:pPr>
        <w:keepNext/>
        <w:spacing w:before="360" w:after="200" w:line="360" w:lineRule="exact"/>
      </w:pPr>
      <w:r>
        <w:rPr>
          <w:rFonts w:ascii="Times New Roman" w:hAnsi="Times New Roman"/>
          <w:b/>
          <w:sz w:val="24"/>
        </w:rPr>
        <w:t>3.3.2 Secondary Data</w:t>
      </w:r>
    </w:p>
    <w:p>
      <w:pPr>
        <w:spacing w:after="120" w:before="0" w:line="360" w:lineRule="exact"/>
      </w:pPr>
      <w:r>
        <w:rPr>
          <w:rFonts w:ascii="Times New Roman" w:hAnsi="Times New Roman"/>
          <w:b w:val="0"/>
          <w:i/>
          <w:sz w:val="24"/>
        </w:rPr>
        <w:t>Discuss the secondary data sources used in your study.</w:t>
      </w:r>
    </w:p>
    <w:p>
      <w:pPr>
        <w:keepNext/>
        <w:spacing w:before="360" w:after="200" w:line="360" w:lineRule="exact"/>
      </w:pPr>
      <w:r>
        <w:rPr>
          <w:rFonts w:ascii="Times New Roman" w:hAnsi="Times New Roman"/>
          <w:b/>
          <w:sz w:val="26"/>
        </w:rPr>
        <w:t>3.4 Research Instruments</w:t>
      </w:r>
    </w:p>
    <w:p>
      <w:pPr>
        <w:spacing w:after="120" w:before="0" w:line="360" w:lineRule="exact"/>
      </w:pPr>
      <w:r>
        <w:rPr>
          <w:rFonts w:ascii="Times New Roman" w:hAnsi="Times New Roman"/>
          <w:b w:val="0"/>
          <w:i/>
          <w:sz w:val="24"/>
        </w:rPr>
        <w:t>A Research Instrument is a tool used to collect, measure, and analyze data related to your research interests. These tools are most commonly used in health sciences, social sciences, and education to assess patients, clients, students, teachers, staff, etc.</w:t>
      </w:r>
    </w:p>
    <w:p>
      <w:pPr>
        <w:keepNext/>
        <w:spacing w:before="360" w:after="200" w:line="360" w:lineRule="exact"/>
      </w:pPr>
      <w:r>
        <w:rPr>
          <w:rFonts w:ascii="Times New Roman" w:hAnsi="Times New Roman"/>
          <w:b/>
          <w:sz w:val="26"/>
        </w:rPr>
        <w:t>3.5 Validity and Reliability</w:t>
      </w:r>
    </w:p>
    <w:p>
      <w:pPr>
        <w:spacing w:after="120" w:before="0" w:line="360" w:lineRule="exact"/>
      </w:pPr>
      <w:r>
        <w:rPr>
          <w:rFonts w:ascii="Times New Roman" w:hAnsi="Times New Roman"/>
          <w:b w:val="0"/>
          <w:i/>
          <w:sz w:val="24"/>
        </w:rPr>
        <w:t>Reliability refers to the consistency of a measure (whether the results can be reproduced under the same conditions). Validity refers to the accuracy of a measure (whether the results really do represent what they are supposed to measure).</w:t>
      </w:r>
    </w:p>
    <w:p>
      <w:pPr>
        <w:keepNext/>
        <w:spacing w:before="360" w:after="200" w:line="360" w:lineRule="exact"/>
      </w:pPr>
      <w:r>
        <w:rPr>
          <w:rFonts w:ascii="Times New Roman" w:hAnsi="Times New Roman"/>
          <w:b/>
          <w:sz w:val="26"/>
        </w:rPr>
        <w:t>3.6 Data Collection Instruments</w:t>
      </w:r>
    </w:p>
    <w:p>
      <w:pPr>
        <w:spacing w:after="120" w:before="0" w:line="360" w:lineRule="exact"/>
      </w:pPr>
      <w:r>
        <w:rPr>
          <w:rFonts w:ascii="Times New Roman" w:hAnsi="Times New Roman"/>
          <w:b w:val="0"/>
          <w:i/>
          <w:sz w:val="24"/>
        </w:rPr>
        <w:t>Data-collection instruments means tests, questionnaires, inventories, interview schedules or guides, rating scales, and survey plans or any other forms which are used to collect information on substantially identical items from 10 or more respondents.</w:t>
      </w:r>
    </w:p>
    <w:p>
      <w:pPr>
        <w:keepNext/>
        <w:spacing w:before="360" w:after="200" w:line="360" w:lineRule="exact"/>
      </w:pPr>
      <w:r>
        <w:rPr>
          <w:rFonts w:ascii="Times New Roman" w:hAnsi="Times New Roman"/>
          <w:b/>
          <w:sz w:val="26"/>
        </w:rPr>
        <w:t>3.7 Limitation of The Study</w:t>
      </w:r>
    </w:p>
    <w:p>
      <w:pPr>
        <w:spacing w:after="120" w:before="0" w:line="360" w:lineRule="exact"/>
      </w:pPr>
      <w:r>
        <w:rPr>
          <w:rFonts w:ascii="Times New Roman" w:hAnsi="Times New Roman"/>
          <w:b w:val="0"/>
          <w:i/>
          <w:sz w:val="24"/>
        </w:rPr>
        <w:t>The limitations of the study are those characteristics of design or methodology that impacted or influenced the application or interpretation of the results of your study.</w:t>
      </w:r>
    </w:p>
    <w:p>
      <w:pPr>
        <w:keepNext/>
        <w:spacing w:before="360" w:after="200" w:line="360" w:lineRule="exact"/>
      </w:pPr>
      <w:r>
        <w:rPr>
          <w:rFonts w:ascii="Times New Roman" w:hAnsi="Times New Roman"/>
          <w:b/>
          <w:sz w:val="26"/>
        </w:rPr>
        <w:t>3.8 Ethics and Limitations</w:t>
      </w:r>
    </w:p>
    <w:p>
      <w:pPr>
        <w:spacing w:after="120" w:before="0" w:line="360" w:lineRule="exact"/>
      </w:pPr>
      <w:r>
        <w:rPr>
          <w:rFonts w:ascii="Times New Roman" w:hAnsi="Times New Roman"/>
          <w:b w:val="0"/>
          <w:i/>
          <w:sz w:val="24"/>
        </w:rPr>
        <w:t>Outline the ethical considerations of the research and any problems and limitations (weaknesses), as well as any threats to the validity of the results.</w:t>
      </w:r>
    </w:p>
    <w:p>
      <w:r>
        <w:br w:type="page"/>
      </w:r>
    </w:p>
    <w:p>
      <w:pPr>
        <w:keepNext/>
        <w:spacing w:before="360" w:after="200" w:line="360" w:lineRule="exact"/>
      </w:pPr>
      <w:r>
        <w:rPr>
          <w:rFonts w:ascii="Times New Roman" w:hAnsi="Times New Roman"/>
          <w:b/>
          <w:sz w:val="32"/>
        </w:rPr>
        <w:t>Chapter 4: Results</w:t>
      </w:r>
    </w:p>
    <w:p>
      <w:pPr>
        <w:keepNext/>
        <w:spacing w:before="360" w:after="200" w:line="360" w:lineRule="exact"/>
      </w:pPr>
      <w:r>
        <w:rPr>
          <w:rFonts w:ascii="Times New Roman" w:hAnsi="Times New Roman"/>
          <w:b/>
          <w:sz w:val="26"/>
        </w:rPr>
        <w:t>4.1 Introduction</w:t>
      </w:r>
    </w:p>
    <w:p>
      <w:pPr>
        <w:spacing w:after="120" w:before="0" w:line="360" w:lineRule="exact"/>
      </w:pPr>
      <w:r>
        <w:rPr>
          <w:rFonts w:ascii="Times New Roman" w:hAnsi="Times New Roman"/>
          <w:b w:val="0"/>
          <w:i/>
          <w:sz w:val="24"/>
        </w:rPr>
        <w:t>Chapter 4 details all the results of your study. You can put some analysis of the results here, but generally just the results are presented, without interpretation, inference, or evaluation (which will be in Chapter 5). The results should be linked inextricably to the design.</w:t>
      </w:r>
    </w:p>
    <w:p>
      <w:pPr>
        <w:keepNext/>
        <w:spacing w:before="360" w:after="200" w:line="360" w:lineRule="exact"/>
      </w:pPr>
      <w:r>
        <w:rPr>
          <w:rFonts w:ascii="Times New Roman" w:hAnsi="Times New Roman"/>
          <w:b/>
          <w:sz w:val="26"/>
        </w:rPr>
        <w:t>4.2 Topic 1</w:t>
      </w:r>
    </w:p>
    <w:p>
      <w:pPr>
        <w:spacing w:after="120" w:before="0" w:line="360" w:lineRule="exact"/>
      </w:pPr>
      <w:r>
        <w:rPr>
          <w:rFonts w:ascii="Times New Roman" w:hAnsi="Times New Roman"/>
          <w:b w:val="0"/>
          <w:i/>
          <w:sz w:val="24"/>
        </w:rPr>
        <w:t>Present and discuss your first topic.</w:t>
      </w:r>
    </w:p>
    <w:p>
      <w:pPr>
        <w:keepNext/>
        <w:spacing w:after="120" w:before="0" w:line="360" w:lineRule="exact"/>
      </w:pPr>
      <w:r>
        <w:rPr>
          <w:rFonts w:ascii="Times New Roman" w:hAnsi="Times New Roman"/>
          <w:b/>
          <w:i w:val="0"/>
          <w:sz w:val="22"/>
        </w:rPr>
        <w:t>Table 4.1: Functional requirements example</w:t>
      </w:r>
    </w:p>
    <w:tbl>
      <w:tblPr>
        <w:tblStyle w:val="TableGrid"/>
        <w:tblW w:type="auto" w:w="0"/>
        <w:tblLook w:firstColumn="1" w:firstRow="1" w:lastColumn="0" w:lastRow="0" w:noHBand="0" w:noVBand="1" w:val="04A0"/>
      </w:tblPr>
      <w:tblGrid>
        <w:gridCol w:w="4501"/>
        <w:gridCol w:w="4501"/>
      </w:tblGrid>
      <w:tr>
        <w:tc>
          <w:tcPr>
            <w:tcW w:type="dxa" w:w="4501"/>
            <w:shd w:val="clear" w:color="auto" w:fill="D9E2F3"/>
          </w:tcPr>
          <w:p>
            <w:r>
              <w:rPr>
                <w:rFonts w:ascii="Times New Roman" w:hAnsi="Times New Roman"/>
                <w:b/>
                <w:sz w:val="22"/>
              </w:rPr>
              <w:t>List of Requirement</w:t>
            </w:r>
          </w:p>
        </w:tc>
        <w:tc>
          <w:tcPr>
            <w:tcW w:type="dxa" w:w="4501"/>
            <w:shd w:val="clear" w:color="auto" w:fill="D9E2F3"/>
          </w:tcPr>
          <w:p>
            <w:r>
              <w:rPr>
                <w:rFonts w:ascii="Times New Roman" w:hAnsi="Times New Roman"/>
                <w:b/>
                <w:sz w:val="22"/>
              </w:rPr>
              <w:t>Description</w:t>
            </w:r>
          </w:p>
        </w:tc>
      </w:tr>
      <w:tr>
        <w:tc>
          <w:tcPr>
            <w:tcW w:type="dxa" w:w="4501"/>
          </w:tcPr>
          <w:p>
            <w:r>
              <w:rPr>
                <w:rFonts w:ascii="Times New Roman" w:hAnsi="Times New Roman"/>
                <w:sz w:val="22"/>
              </w:rPr>
              <w:t>Requirement 1: Register</w:t>
            </w:r>
          </w:p>
        </w:tc>
        <w:tc>
          <w:tcPr>
            <w:tcW w:type="dxa" w:w="4501"/>
          </w:tcPr>
          <w:p>
            <w:r>
              <w:rPr>
                <w:rFonts w:ascii="Times New Roman" w:hAnsi="Times New Roman"/>
                <w:sz w:val="22"/>
              </w:rPr>
              <w:t>This system should allow customers to register</w:t>
            </w:r>
          </w:p>
        </w:tc>
      </w:tr>
      <w:tr>
        <w:tc>
          <w:tcPr>
            <w:tcW w:type="dxa" w:w="4501"/>
          </w:tcPr>
          <w:p>
            <w:r>
              <w:rPr>
                <w:rFonts w:ascii="Times New Roman" w:hAnsi="Times New Roman"/>
                <w:sz w:val="22"/>
              </w:rPr>
              <w:t>Requirement 2: Login</w:t>
            </w:r>
          </w:p>
        </w:tc>
        <w:tc>
          <w:tcPr>
            <w:tcW w:type="dxa" w:w="4501"/>
          </w:tcPr>
          <w:p>
            <w:r>
              <w:rPr>
                <w:rFonts w:ascii="Times New Roman" w:hAnsi="Times New Roman"/>
                <w:sz w:val="22"/>
              </w:rPr>
              <w:t>This system should allow customers to access their account</w:t>
            </w:r>
          </w:p>
        </w:tc>
      </w:tr>
      <w:tr>
        <w:tc>
          <w:tcPr>
            <w:tcW w:type="dxa" w:w="4501"/>
          </w:tcPr>
          <w:p>
            <w:r>
              <w:rPr>
                <w:rFonts w:ascii="Times New Roman" w:hAnsi="Times New Roman"/>
                <w:sz w:val="22"/>
              </w:rPr>
              <w:t>Requirement 3: View info</w:t>
            </w:r>
          </w:p>
        </w:tc>
        <w:tc>
          <w:tcPr>
            <w:tcW w:type="dxa" w:w="4501"/>
          </w:tcPr>
          <w:p>
            <w:r>
              <w:rPr>
                <w:rFonts w:ascii="Times New Roman" w:hAnsi="Times New Roman"/>
                <w:sz w:val="22"/>
              </w:rPr>
              <w:t>This system should allow customers to view personal details</w:t>
            </w:r>
          </w:p>
        </w:tc>
      </w:tr>
      <w:tr>
        <w:tc>
          <w:tcPr>
            <w:tcW w:type="dxa" w:w="4501"/>
          </w:tcPr>
          <w:p>
            <w:r>
              <w:rPr>
                <w:rFonts w:ascii="Times New Roman" w:hAnsi="Times New Roman"/>
                <w:sz w:val="22"/>
              </w:rPr>
              <w:t>Requirement 4: Edit profile</w:t>
            </w:r>
          </w:p>
        </w:tc>
        <w:tc>
          <w:tcPr>
            <w:tcW w:type="dxa" w:w="4501"/>
          </w:tcPr>
          <w:p>
            <w:r>
              <w:rPr>
                <w:rFonts w:ascii="Times New Roman" w:hAnsi="Times New Roman"/>
                <w:sz w:val="22"/>
              </w:rPr>
              <w:t>This system should allow customers to edit profile</w:t>
            </w:r>
          </w:p>
        </w:tc>
      </w:tr>
    </w:tbl>
    <w:p>
      <w:pPr>
        <w:spacing w:after="120" w:before="0" w:line="360" w:lineRule="exact"/>
      </w:pPr>
      <w:r>
        <w:rPr>
          <w:rFonts w:ascii="Times New Roman" w:hAnsi="Times New Roman"/>
          <w:b w:val="0"/>
          <w:i w:val="0"/>
          <w:sz w:val="12"/>
        </w:rPr>
      </w:r>
    </w:p>
    <w:p>
      <w:pPr>
        <w:keepNext/>
        <w:spacing w:before="360" w:after="200" w:line="360" w:lineRule="exact"/>
      </w:pPr>
      <w:r>
        <w:rPr>
          <w:rFonts w:ascii="Times New Roman" w:hAnsi="Times New Roman"/>
          <w:b/>
          <w:sz w:val="26"/>
        </w:rPr>
        <w:t>4.3 Topic 2</w:t>
      </w:r>
    </w:p>
    <w:p>
      <w:pPr>
        <w:spacing w:after="120" w:before="0" w:line="360" w:lineRule="exact"/>
      </w:pPr>
      <w:r>
        <w:rPr>
          <w:rFonts w:ascii="Times New Roman" w:hAnsi="Times New Roman"/>
          <w:b w:val="0"/>
          <w:i/>
          <w:sz w:val="24"/>
        </w:rPr>
        <w:t>Present and discuss your second topic.</w:t>
      </w:r>
    </w:p>
    <w:p>
      <w:pPr>
        <w:keepNext/>
        <w:spacing w:before="360" w:after="200" w:line="360" w:lineRule="exact"/>
      </w:pPr>
      <w:r>
        <w:rPr>
          <w:rFonts w:ascii="Times New Roman" w:hAnsi="Times New Roman"/>
          <w:b/>
          <w:sz w:val="26"/>
        </w:rPr>
        <w:t>4.4 Topic 3</w:t>
      </w:r>
    </w:p>
    <w:p>
      <w:pPr>
        <w:spacing w:after="120" w:before="0" w:line="360" w:lineRule="exact"/>
      </w:pPr>
      <w:r>
        <w:rPr>
          <w:rFonts w:ascii="Times New Roman" w:hAnsi="Times New Roman"/>
          <w:b w:val="0"/>
          <w:i/>
          <w:sz w:val="24"/>
        </w:rPr>
        <w:t>Present and discuss your third topic.</w:t>
      </w:r>
    </w:p>
    <w:p>
      <w:pPr>
        <w:keepNext/>
        <w:spacing w:before="360" w:after="200" w:line="360" w:lineRule="exact"/>
      </w:pPr>
      <w:r>
        <w:rPr>
          <w:rFonts w:ascii="Times New Roman" w:hAnsi="Times New Roman"/>
          <w:b/>
          <w:sz w:val="26"/>
        </w:rPr>
        <w:t>4.5 Topic 4</w:t>
      </w:r>
    </w:p>
    <w:p>
      <w:pPr>
        <w:spacing w:after="120" w:before="0" w:line="360" w:lineRule="exact"/>
      </w:pPr>
      <w:r>
        <w:rPr>
          <w:rFonts w:ascii="Times New Roman" w:hAnsi="Times New Roman"/>
          <w:b w:val="0"/>
          <w:i/>
          <w:sz w:val="24"/>
        </w:rPr>
        <w:t>Present and discuss your fourth topic.</w:t>
      </w:r>
    </w:p>
    <w:p>
      <w:pPr>
        <w:keepNext/>
        <w:spacing w:before="360" w:after="200" w:line="360" w:lineRule="exact"/>
      </w:pPr>
      <w:r>
        <w:rPr>
          <w:rFonts w:ascii="Times New Roman" w:hAnsi="Times New Roman"/>
          <w:b/>
          <w:sz w:val="26"/>
        </w:rPr>
        <w:t>4.6 Topic 5</w:t>
      </w:r>
    </w:p>
    <w:p>
      <w:pPr>
        <w:spacing w:after="120" w:before="0" w:line="360" w:lineRule="exact"/>
      </w:pPr>
      <w:r>
        <w:rPr>
          <w:rFonts w:ascii="Times New Roman" w:hAnsi="Times New Roman"/>
          <w:b w:val="0"/>
          <w:i/>
          <w:sz w:val="24"/>
        </w:rPr>
        <w:t>Present and discuss your fifth topic.</w:t>
      </w:r>
    </w:p>
    <w:p>
      <w:pPr>
        <w:keepNext/>
        <w:spacing w:before="360" w:after="200" w:line="360" w:lineRule="exact"/>
      </w:pPr>
      <w:r>
        <w:rPr>
          <w:rFonts w:ascii="Times New Roman" w:hAnsi="Times New Roman"/>
          <w:b/>
          <w:sz w:val="26"/>
        </w:rPr>
        <w:t>4.7 Chapter Summary</w:t>
      </w:r>
    </w:p>
    <w:p>
      <w:pPr>
        <w:spacing w:after="120" w:before="0" w:line="360" w:lineRule="exact"/>
      </w:pPr>
      <w:r>
        <w:rPr>
          <w:rFonts w:ascii="Times New Roman" w:hAnsi="Times New Roman"/>
          <w:b w:val="0"/>
          <w:i/>
          <w:sz w:val="24"/>
        </w:rPr>
        <w:t>Summarise the research results presented in this chapter.</w:t>
      </w:r>
    </w:p>
    <w:p>
      <w:r>
        <w:br w:type="page"/>
      </w:r>
    </w:p>
    <w:p>
      <w:pPr>
        <w:keepNext/>
        <w:spacing w:before="360" w:after="200" w:line="360" w:lineRule="exact"/>
      </w:pPr>
      <w:r>
        <w:rPr>
          <w:rFonts w:ascii="Times New Roman" w:hAnsi="Times New Roman"/>
          <w:b/>
          <w:sz w:val="32"/>
        </w:rPr>
        <w:t>Chapter 5: Conclusion</w:t>
      </w:r>
    </w:p>
    <w:p>
      <w:pPr>
        <w:keepNext/>
        <w:spacing w:before="360" w:after="200" w:line="360" w:lineRule="exact"/>
      </w:pPr>
      <w:r>
        <w:rPr>
          <w:rFonts w:ascii="Times New Roman" w:hAnsi="Times New Roman"/>
          <w:b/>
          <w:sz w:val="26"/>
        </w:rPr>
        <w:t>5.1 Introduction</w:t>
      </w:r>
    </w:p>
    <w:p>
      <w:pPr>
        <w:spacing w:after="120" w:before="0" w:line="360" w:lineRule="exact"/>
      </w:pPr>
      <w:r>
        <w:rPr>
          <w:rFonts w:ascii="Times New Roman" w:hAnsi="Times New Roman"/>
          <w:b w:val="0"/>
          <w:i/>
          <w:sz w:val="24"/>
        </w:rPr>
        <w:t>Chapter 5 contains a full discussion, interpretation and evaluation of the results with reference to the literature. This chapter can also include theory building. Organise the chapter in terms of the objectives of the study and/or the theoretical framework. For each objective, discuss the results with reference to the literature.</w:t>
      </w:r>
    </w:p>
    <w:p>
      <w:pPr>
        <w:keepNext/>
        <w:spacing w:before="360" w:after="200" w:line="360" w:lineRule="exact"/>
      </w:pPr>
      <w:r>
        <w:rPr>
          <w:rFonts w:ascii="Times New Roman" w:hAnsi="Times New Roman"/>
          <w:b/>
          <w:sz w:val="26"/>
        </w:rPr>
        <w:t>5.2 Recommendation</w:t>
      </w:r>
    </w:p>
    <w:p>
      <w:pPr>
        <w:spacing w:after="120" w:before="0" w:line="360" w:lineRule="exact"/>
      </w:pPr>
      <w:r>
        <w:rPr>
          <w:rFonts w:ascii="Times New Roman" w:hAnsi="Times New Roman"/>
          <w:b w:val="0"/>
          <w:i/>
          <w:sz w:val="24"/>
        </w:rPr>
        <w:t>Put your recommendation.</w:t>
      </w:r>
    </w:p>
    <w:p>
      <w:r>
        <w:br w:type="page"/>
      </w:r>
    </w:p>
    <w:p>
      <w:pPr>
        <w:keepNext/>
        <w:spacing w:before="360" w:after="200" w:line="360" w:lineRule="exact"/>
      </w:pPr>
      <w:r>
        <w:rPr>
          <w:rFonts w:ascii="Times New Roman" w:hAnsi="Times New Roman"/>
          <w:b/>
          <w:sz w:val="32"/>
        </w:rPr>
        <w:t>Reference</w:t>
      </w:r>
    </w:p>
    <w:p>
      <w:pPr>
        <w:spacing w:after="240" w:before="0" w:line="360" w:lineRule="exact"/>
      </w:pPr>
      <w:r>
        <w:rPr>
          <w:rFonts w:ascii="Times New Roman" w:hAnsi="Times New Roman"/>
          <w:b w:val="0"/>
          <w:i w:val="0"/>
          <w:sz w:val="24"/>
        </w:rPr>
        <w:t>American Psychological Association (APA). (2010). Publication Manual of the American Psychological Association (6th Ed.). Washington, DC: Author.</w:t>
      </w:r>
    </w:p>
    <w:p>
      <w:pPr>
        <w:spacing w:after="120" w:before="0" w:line="360" w:lineRule="exact"/>
      </w:pPr>
      <w:r>
        <w:rPr>
          <w:rFonts w:ascii="Times New Roman" w:hAnsi="Times New Roman"/>
          <w:b w:val="0"/>
          <w:i/>
          <w:sz w:val="24"/>
        </w:rPr>
        <w:t>For all theses, the bibliography and all in-text citations must conform to APA style.</w:t>
      </w:r>
    </w:p>
    <w:p>
      <w:r>
        <w:br w:type="page"/>
      </w:r>
    </w:p>
    <w:p>
      <w:pPr>
        <w:keepNext/>
        <w:spacing w:before="360" w:after="200" w:line="360" w:lineRule="exact"/>
      </w:pPr>
      <w:r>
        <w:rPr>
          <w:rFonts w:ascii="Times New Roman" w:hAnsi="Times New Roman"/>
          <w:b/>
          <w:sz w:val="32"/>
        </w:rPr>
        <w:t>Appendices</w:t>
      </w:r>
    </w:p>
    <w:p>
      <w:pPr>
        <w:keepNext/>
        <w:spacing w:before="360" w:after="200" w:line="360" w:lineRule="exact"/>
      </w:pPr>
      <w:r>
        <w:rPr>
          <w:rFonts w:ascii="Times New Roman" w:hAnsi="Times New Roman"/>
          <w:b/>
          <w:sz w:val="28"/>
        </w:rPr>
        <w:t>Appendix A</w:t>
      </w:r>
    </w:p>
    <w:p>
      <w:pPr>
        <w:spacing w:after="120" w:before="0" w:line="360" w:lineRule="exact"/>
      </w:pPr>
      <w:r>
        <w:rPr>
          <w:rFonts w:ascii="Times New Roman" w:hAnsi="Times New Roman"/>
          <w:b/>
          <w:i w:val="0"/>
          <w:sz w:val="26"/>
        </w:rPr>
        <w:t>Title</w:t>
      </w:r>
    </w:p>
    <w:p>
      <w:pPr>
        <w:spacing w:after="120" w:before="0" w:line="360" w:lineRule="exact"/>
      </w:pPr>
      <w:r>
        <w:rPr>
          <w:rFonts w:ascii="Times New Roman" w:hAnsi="Times New Roman"/>
          <w:b w:val="0"/>
          <w:i/>
          <w:sz w:val="24"/>
        </w:rPr>
        <w:t>Start each appendix on a new page. Place appendices in the same order as they are referred to in the body of the thesis. That is, the first appendix referred to should be Appendix A, the second appendix referred to should be Appendix B, and so on.</w:t>
      </w:r>
    </w:p>
    <w:p>
      <w:r>
        <w:br w:type="page"/>
      </w:r>
    </w:p>
    <w:p>
      <w:pPr>
        <w:keepNext/>
        <w:spacing w:before="360" w:after="200" w:line="360" w:lineRule="exact"/>
      </w:pPr>
      <w:r>
        <w:rPr>
          <w:rFonts w:ascii="Times New Roman" w:hAnsi="Times New Roman"/>
          <w:b/>
          <w:sz w:val="32"/>
        </w:rPr>
        <w:t>Bibliography</w:t>
      </w:r>
    </w:p>
    <w:p>
      <w:pPr>
        <w:spacing w:after="240" w:before="0" w:line="360" w:lineRule="exact"/>
      </w:pPr>
      <w:r>
        <w:rPr>
          <w:rFonts w:ascii="Times New Roman" w:hAnsi="Times New Roman"/>
          <w:b w:val="0"/>
          <w:i/>
          <w:sz w:val="24"/>
        </w:rPr>
        <w:t>The recommended number of authors is at least 2. One of them as a corresponding author.</w:t>
      </w:r>
    </w:p>
    <w:p>
      <w:pPr>
        <w:spacing w:after="360" w:before="0" w:line="360" w:lineRule="exact"/>
      </w:pPr>
      <w:r>
        <w:rPr>
          <w:rFonts w:ascii="Times New Roman" w:hAnsi="Times New Roman"/>
          <w:b w:val="0"/>
          <w:i/>
          <w:sz w:val="24"/>
        </w:rPr>
        <w:t>Please attach clear photo (3x4 cm) and vita. Example of biographies of authors:</w:t>
      </w:r>
    </w:p>
    <w:p>
      <w:pPr>
        <w:spacing w:after="240" w:before="0" w:line="360" w:lineRule="exact"/>
      </w:pPr>
      <w:r>
        <w:rPr>
          <w:rFonts w:ascii="Times New Roman" w:hAnsi="Times New Roman"/>
          <w:b w:val="0"/>
          <w:i/>
          <w:sz w:val="22"/>
        </w:rPr>
        <w:t>[Author Name] received the [degree] in [field] from [University] in [year]. Currently, they are [position] at [Institution]. Their research interests include [list interests]. They can be contacted at email: [email@example.com].</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